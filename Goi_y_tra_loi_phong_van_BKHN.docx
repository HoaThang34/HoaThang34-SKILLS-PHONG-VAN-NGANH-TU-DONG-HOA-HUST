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A988" w14:textId="77777777" w:rsidR="000018E1" w:rsidRDefault="00000000">
      <w:pPr>
        <w:spacing w:after="0"/>
        <w:jc w:val="center"/>
      </w:pPr>
      <w:r>
        <w:rPr>
          <w:b/>
        </w:rPr>
        <w:t>TRƯỜNG ĐH BÁCH KHOA HÀ NỘI</w:t>
      </w:r>
    </w:p>
    <w:p w14:paraId="1FA6A412" w14:textId="77777777" w:rsidR="000018E1" w:rsidRDefault="00000000">
      <w:pPr>
        <w:spacing w:after="0"/>
        <w:jc w:val="center"/>
      </w:pPr>
      <w:r>
        <w:rPr>
          <w:b/>
        </w:rPr>
        <w:t>HỘI ĐỒNG TUYỂN SINH ĐẠI HỌC NĂM 2021</w:t>
      </w:r>
    </w:p>
    <w:p w14:paraId="56F0FBF6" w14:textId="77777777" w:rsidR="000018E1" w:rsidRDefault="00000000">
      <w:pPr>
        <w:spacing w:before="40" w:after="40"/>
        <w:jc w:val="center"/>
      </w:pPr>
      <w:r>
        <w:rPr>
          <w:color w:val="646464"/>
          <w:sz w:val="12"/>
        </w:rPr>
        <w:t>────────────────────────────────────────────────────────────</w:t>
      </w:r>
    </w:p>
    <w:p w14:paraId="75FEF9C2" w14:textId="77777777" w:rsidR="000018E1" w:rsidRDefault="00000000">
      <w:pPr>
        <w:spacing w:after="0"/>
        <w:jc w:val="center"/>
      </w:pPr>
      <w:r>
        <w:rPr>
          <w:b/>
          <w:sz w:val="26"/>
        </w:rPr>
        <w:t>CỘNG HÒA XÃ HỘI CHỦ NGHĨA VIỆT NAM</w:t>
      </w:r>
    </w:p>
    <w:p w14:paraId="51C08F2C" w14:textId="77777777" w:rsidR="000018E1" w:rsidRDefault="00000000">
      <w:pPr>
        <w:spacing w:after="0"/>
        <w:jc w:val="center"/>
      </w:pPr>
      <w:r>
        <w:rPr>
          <w:b/>
          <w:sz w:val="26"/>
        </w:rPr>
        <w:t>Độc lập - Tự do - Hạnh phúc</w:t>
      </w:r>
    </w:p>
    <w:p w14:paraId="63416306" w14:textId="77777777" w:rsidR="000018E1" w:rsidRDefault="00000000">
      <w:pPr>
        <w:spacing w:after="120"/>
        <w:jc w:val="right"/>
      </w:pPr>
      <w:r>
        <w:rPr>
          <w:i/>
          <w:color w:val="646464"/>
          <w:sz w:val="26"/>
        </w:rPr>
        <w:t>Hà Nội, ngày 16 tháng 5 năm 2021</w:t>
      </w:r>
    </w:p>
    <w:tbl>
      <w:tblPr>
        <w:tblW w:w="0" w:type="auto"/>
        <w:jc w:val="center"/>
        <w:tblLook w:val="04A0" w:firstRow="1" w:lastRow="0" w:firstColumn="1" w:lastColumn="0" w:noHBand="0" w:noVBand="1"/>
      </w:tblPr>
      <w:tblGrid>
        <w:gridCol w:w="9406"/>
      </w:tblGrid>
      <w:tr w:rsidR="000018E1" w14:paraId="0BFA86DC" w14:textId="77777777">
        <w:trPr>
          <w:jc w:val="center"/>
        </w:trPr>
        <w:tc>
          <w:tcPr>
            <w:tcW w:w="9406" w:type="dxa"/>
            <w:shd w:val="clear" w:color="auto" w:fill="003366"/>
          </w:tcPr>
          <w:p w14:paraId="5E80C76D" w14:textId="77777777" w:rsidR="000018E1" w:rsidRDefault="00000000">
            <w:pPr>
              <w:jc w:val="center"/>
            </w:pPr>
            <w:r>
              <w:rPr>
                <w:b/>
                <w:color w:val="FFFFFF"/>
                <w:sz w:val="32"/>
              </w:rPr>
              <w:t>GỢI Ý TRẢ LỜI PHỎNG VẤN</w:t>
            </w:r>
          </w:p>
          <w:p w14:paraId="0D6F902B" w14:textId="77777777" w:rsidR="000018E1" w:rsidRDefault="00000000">
            <w:pPr>
              <w:jc w:val="center"/>
            </w:pPr>
            <w:r>
              <w:rPr>
                <w:b/>
                <w:color w:val="DCE6FA"/>
                <w:sz w:val="26"/>
              </w:rPr>
              <w:t>THÍ SINH ĐĂNG KÝ XÉT TUYỂN TÀI NĂNG THEO HỒ SƠ NĂNG LỰC</w:t>
            </w:r>
          </w:p>
        </w:tc>
      </w:tr>
    </w:tbl>
    <w:p w14:paraId="2514531B" w14:textId="77777777" w:rsidR="000018E1" w:rsidRDefault="000018E1"/>
    <w:p w14:paraId="17C4FA98" w14:textId="77777777" w:rsidR="000018E1" w:rsidRDefault="00000000">
      <w:r>
        <w:rPr>
          <w:b/>
        </w:rPr>
        <w:t>Họ và tên: Vũ Thành Nam</w:t>
      </w:r>
    </w:p>
    <w:p w14:paraId="7ACE4D24" w14:textId="77777777" w:rsidR="000018E1" w:rsidRDefault="00000000">
      <w:r>
        <w:t>Ngày sinh: 07/01/2008</w:t>
      </w:r>
    </w:p>
    <w:p w14:paraId="5772598F" w14:textId="77777777" w:rsidR="000018E1" w:rsidRDefault="00000000">
      <w:r>
        <w:t>Trường: THPT Chuyên Nguyễn Tất Thành, Lào Cai</w:t>
      </w:r>
    </w:p>
    <w:p w14:paraId="58E2A9F9" w14:textId="77777777" w:rsidR="000018E1" w:rsidRDefault="00000000">
      <w:r>
        <w:t>Lớp: 12 Tin (Chuyên Tin)</w:t>
      </w:r>
    </w:p>
    <w:p w14:paraId="0A9FAC4C" w14:textId="77777777" w:rsidR="000018E1" w:rsidRDefault="00000000">
      <w:r>
        <w:rPr>
          <w:b/>
          <w:color w:val="003366"/>
        </w:rPr>
        <w:t>Ngành đăng ký: Kỹ thuật Điều khiển - Tự động hóa (EE2) - Chương trình Tài năng</w:t>
      </w:r>
    </w:p>
    <w:p w14:paraId="2AA1963C" w14:textId="77777777" w:rsidR="000018E1" w:rsidRDefault="00000000">
      <w:pPr>
        <w:spacing w:before="120" w:after="120"/>
      </w:pPr>
      <w:r>
        <w:rPr>
          <w:color w:val="C8C8C8"/>
          <w:sz w:val="12"/>
        </w:rPr>
        <w:t>────────────────────────────────────────────────────────────────────────</w:t>
      </w:r>
    </w:p>
    <w:p w14:paraId="140D3F3C" w14:textId="77777777" w:rsidR="000018E1" w:rsidRDefault="00000000">
      <w:pPr>
        <w:spacing w:before="40" w:after="40"/>
      </w:pPr>
      <w:r>
        <w:rPr>
          <w:sz w:val="24"/>
        </w:rPr>
        <w:t xml:space="preserve">📌 </w:t>
      </w:r>
      <w:r>
        <w:rPr>
          <w:b/>
          <w:color w:val="003366"/>
        </w:rPr>
        <w:t>Câu 1: Em hãy giới thiệu bản thân trong thời gian 3 phút (3 điểm)</w:t>
      </w:r>
    </w:p>
    <w:tbl>
      <w:tblPr>
        <w:tblW w:w="0" w:type="auto"/>
        <w:jc w:val="center"/>
        <w:tblLook w:val="04A0" w:firstRow="1" w:lastRow="0" w:firstColumn="1" w:lastColumn="0" w:noHBand="0" w:noVBand="1"/>
      </w:tblPr>
      <w:tblGrid>
        <w:gridCol w:w="4703"/>
        <w:gridCol w:w="4703"/>
      </w:tblGrid>
      <w:tr w:rsidR="000018E1" w14:paraId="048E9329" w14:textId="77777777">
        <w:trPr>
          <w:jc w:val="center"/>
        </w:trPr>
        <w:tc>
          <w:tcPr>
            <w:tcW w:w="4703" w:type="dxa"/>
          </w:tcPr>
          <w:p w14:paraId="5B3FA68E" w14:textId="77777777" w:rsidR="000018E1" w:rsidRDefault="00000000">
            <w:r>
              <w:rPr>
                <w:b/>
                <w:color w:val="003366"/>
                <w:sz w:val="26"/>
              </w:rPr>
              <w:t>⏱ Thời lượng: 3 phút</w:t>
            </w:r>
          </w:p>
        </w:tc>
        <w:tc>
          <w:tcPr>
            <w:tcW w:w="4703" w:type="dxa"/>
          </w:tcPr>
          <w:p w14:paraId="33E5738C" w14:textId="77777777" w:rsidR="000018E1" w:rsidRDefault="00000000">
            <w:r>
              <w:rPr>
                <w:b/>
                <w:color w:val="003366"/>
                <w:sz w:val="26"/>
              </w:rPr>
              <w:t>🎯 Điểm tối đa: 3 điểm</w:t>
            </w:r>
          </w:p>
        </w:tc>
      </w:tr>
    </w:tbl>
    <w:tbl>
      <w:tblPr>
        <w:tblStyle w:val="TableGrid"/>
        <w:tblW w:w="0" w:type="auto"/>
        <w:jc w:val="center"/>
        <w:tblLook w:val="04A0" w:firstRow="1" w:lastRow="0" w:firstColumn="1" w:lastColumn="0" w:noHBand="0" w:noVBand="1"/>
      </w:tblPr>
      <w:tblGrid>
        <w:gridCol w:w="9406"/>
      </w:tblGrid>
      <w:tr w:rsidR="000018E1" w14:paraId="40F1CBE2" w14:textId="77777777">
        <w:trPr>
          <w:jc w:val="center"/>
        </w:trPr>
        <w:tc>
          <w:tcPr>
            <w:tcW w:w="9406" w:type="dxa"/>
          </w:tcPr>
          <w:p w14:paraId="6CB04271" w14:textId="77777777" w:rsidR="000018E1" w:rsidRDefault="00000000">
            <w:r>
              <w:rPr>
                <w:b/>
                <w:color w:val="990000"/>
                <w:sz w:val="26"/>
              </w:rPr>
              <w:t>📋 Các ý cần đạt:</w:t>
            </w:r>
          </w:p>
        </w:tc>
      </w:tr>
      <w:tr w:rsidR="000018E1" w14:paraId="5DA968A3" w14:textId="77777777">
        <w:trPr>
          <w:jc w:val="center"/>
        </w:trPr>
        <w:tc>
          <w:tcPr>
            <w:tcW w:w="9406" w:type="dxa"/>
          </w:tcPr>
          <w:p w14:paraId="1727670F" w14:textId="77777777" w:rsidR="000018E1" w:rsidRDefault="00000000">
            <w:r>
              <w:rPr>
                <w:color w:val="3C3C3C"/>
                <w:sz w:val="26"/>
              </w:rPr>
              <w:t xml:space="preserve">  ✓ Trình bày thông tin cơ bản: họ tên, quê quán, trường THPT</w:t>
            </w:r>
          </w:p>
        </w:tc>
      </w:tr>
      <w:tr w:rsidR="000018E1" w14:paraId="384F6B52" w14:textId="77777777">
        <w:trPr>
          <w:jc w:val="center"/>
        </w:trPr>
        <w:tc>
          <w:tcPr>
            <w:tcW w:w="9406" w:type="dxa"/>
          </w:tcPr>
          <w:p w14:paraId="47202C47" w14:textId="77777777" w:rsidR="000018E1" w:rsidRDefault="00000000">
            <w:r>
              <w:rPr>
                <w:color w:val="3C3C3C"/>
                <w:sz w:val="26"/>
              </w:rPr>
              <w:t xml:space="preserve">  ✓ Sở thích, điểm mạnh, điểm yếu — thể hiện sự tự nhận thức</w:t>
            </w:r>
          </w:p>
        </w:tc>
      </w:tr>
      <w:tr w:rsidR="000018E1" w14:paraId="5C5CA5F3" w14:textId="77777777">
        <w:trPr>
          <w:jc w:val="center"/>
        </w:trPr>
        <w:tc>
          <w:tcPr>
            <w:tcW w:w="9406" w:type="dxa"/>
          </w:tcPr>
          <w:p w14:paraId="59D50639" w14:textId="77777777" w:rsidR="000018E1" w:rsidRDefault="00000000">
            <w:r>
              <w:rPr>
                <w:color w:val="3C3C3C"/>
                <w:sz w:val="26"/>
              </w:rPr>
              <w:t xml:space="preserve">  ✓ Đam mê, nguyện vọng học tập tại ĐHBKHN — kết nối với mục tiêu dài hạn</w:t>
            </w:r>
          </w:p>
        </w:tc>
      </w:tr>
    </w:tbl>
    <w:p w14:paraId="69575509" w14:textId="77777777" w:rsidR="000018E1" w:rsidRDefault="000018E1"/>
    <w:p w14:paraId="56661A7A" w14:textId="77777777" w:rsidR="000018E1" w:rsidRDefault="00000000">
      <w:pPr>
        <w:spacing w:before="120"/>
      </w:pPr>
      <w:r>
        <w:rPr>
          <w:b/>
          <w:color w:val="990000"/>
        </w:rPr>
        <w:t>HƯỚNG DẪN &amp; BÍ QUYẾT:</w:t>
      </w:r>
    </w:p>
    <w:p w14:paraId="26129CDA" w14:textId="77777777" w:rsidR="000018E1" w:rsidRDefault="00000000">
      <w:pPr>
        <w:spacing w:before="40" w:after="40"/>
        <w:ind w:left="283"/>
      </w:pPr>
      <w:r>
        <w:rPr>
          <w:color w:val="502800"/>
          <w:sz w:val="26"/>
        </w:rPr>
        <w:t>🔥 Luôn kết nối các luận điểm với lý do bạn chọn Bách Khoa. Dùng kỹ thuật "1-2-3": 1 phút đầu giới thiệu bản thân, 1 phút giữa nói về điểm mạnh/điểm yếu, 1 phút cuối bùng nổ với đam mê và khát vọng.</w:t>
      </w:r>
    </w:p>
    <w:p w14:paraId="33182B91" w14:textId="77777777" w:rsidR="000018E1" w:rsidRDefault="00000000">
      <w:pPr>
        <w:spacing w:before="120" w:after="40"/>
      </w:pPr>
      <w:r>
        <w:rPr>
          <w:sz w:val="24"/>
        </w:rPr>
        <w:t xml:space="preserve">💡 </w:t>
      </w:r>
      <w:r>
        <w:rPr>
          <w:b/>
          <w:color w:val="006432"/>
        </w:rPr>
        <w:t>CÂU TRẢ LỜI MẪU (Vũ Thành Nam):</w:t>
      </w:r>
    </w:p>
    <w:p w14:paraId="414C2162" w14:textId="77777777" w:rsidR="000018E1" w:rsidRDefault="00000000">
      <w:pPr>
        <w:spacing w:before="40" w:after="40"/>
        <w:ind w:left="283" w:right="170"/>
      </w:pPr>
      <w:r>
        <w:t>Em xin kính chào quý thầy cô trong Hội đồng tuyển sinh!</w:t>
      </w:r>
    </w:p>
    <w:p w14:paraId="20A97FED" w14:textId="77777777" w:rsidR="000018E1" w:rsidRDefault="00000000">
      <w:pPr>
        <w:spacing w:before="40" w:after="40"/>
        <w:ind w:left="283" w:right="170"/>
      </w:pPr>
      <w:r>
        <w:lastRenderedPageBreak/>
        <w:t>Em tên là Vũ Thành Nam, học sinh lớp 12 Tin trường THPT Chuyên Nguyễn Tất Thành, tỉnh Lào Cai. Ngay từ khi còn học THCS, em đã bị cuốn hút bởi cách máy móc và hệ thống tự động hỗ trợ con người trong sản xuất và đời sống — và niềm đam mê đó đã định hướng cho em suốt những năm tháng cấp ba.</w:t>
      </w:r>
    </w:p>
    <w:p w14:paraId="219D59FA" w14:textId="77777777" w:rsidR="000018E1" w:rsidRDefault="00000000">
      <w:pPr>
        <w:spacing w:before="40" w:after="40"/>
        <w:ind w:left="283" w:right="170"/>
      </w:pPr>
      <w:r>
        <w:t>Điểm mạnh nhất của em là tư duy logic, khả năng tự học và tinh thần trách nhiệm cao. Em từng tự nghiên cứu lập trình mạch Arduino và giành giải Nhất lập trình KCBot tại Ngày hội STEM cấp Tỉnh. Với vai trò thành viên nòng cốt của CLB CYB Technophile, em cùng đồng đội đã lọt vào Top 16 toàn quốc cuộc thi Vietnam Open Robotics Challenge 2023. Về điểm yếu, em là người khá cầu toàn — đôi khi dành quá nhiều thời gian để tối ưu một giải pháp dù chỉ là chi tiết nhỏ. Em đang học cách cân bằng giữa chất lượng và thời gian bằng cách đặt ra giới hạn cụ thể cho mỗi nhiệm vụ.</w:t>
      </w:r>
    </w:p>
    <w:p w14:paraId="2C918C1C" w14:textId="77777777" w:rsidR="000018E1" w:rsidRDefault="00000000">
      <w:pPr>
        <w:spacing w:before="40" w:after="40"/>
        <w:ind w:left="283" w:right="170"/>
      </w:pPr>
      <w:r>
        <w:t>Đam mê lớn nhất của em là Kỹ thuật Điều khiển và Tự động hóa. Em tin rằng cuộc cách mạng công nghiệp 4.0 sẽ được dẫn dắt bởi những hệ thống tự động thông minh, và em muốn trở thành người kiến tạo nên những hệ thống đó. Em chọn chương trình Tài năng Tự động hóa (EE2) của ĐHBKHN vì đây là chương trình đào tạo kỹ sư tự động hóa hàng đầu cả nước.</w:t>
      </w:r>
    </w:p>
    <w:p w14:paraId="66B8E22A" w14:textId="77777777" w:rsidR="000018E1" w:rsidRDefault="00000000">
      <w:pPr>
        <w:spacing w:before="40" w:after="40"/>
        <w:ind w:left="283" w:right="170"/>
      </w:pPr>
      <w:r>
        <w:t>Em xin trân trọng cảm ơn!</w:t>
      </w:r>
    </w:p>
    <w:p w14:paraId="5DC956D9" w14:textId="77777777" w:rsidR="000018E1" w:rsidRDefault="00000000">
      <w:pPr>
        <w:spacing w:before="160" w:after="160"/>
        <w:ind w:left="567" w:right="567"/>
      </w:pPr>
      <w:r>
        <w:rPr>
          <w:sz w:val="24"/>
        </w:rPr>
        <w:t xml:space="preserve">⭐ </w:t>
      </w:r>
      <w:r>
        <w:rPr>
          <w:b/>
          <w:i/>
          <w:color w:val="990000"/>
        </w:rPr>
        <w:t>ĐIỂM CỘNG: Kể về dự án Arduino và Robotics thực tế ngay trong phần giới thiệu — cho thấy bạn KHÔNG phải người học lý thuyết suông, bạn đã có trải nghiệm thực hành thực tế.</w:t>
      </w:r>
    </w:p>
    <w:p w14:paraId="1015AAC3" w14:textId="77777777" w:rsidR="000018E1" w:rsidRDefault="00000000">
      <w:pPr>
        <w:spacing w:before="120" w:after="120"/>
      </w:pPr>
      <w:r>
        <w:rPr>
          <w:color w:val="C8C8C8"/>
          <w:sz w:val="12"/>
        </w:rPr>
        <w:t>────────────────────────────────────────────────────────────────────────</w:t>
      </w:r>
    </w:p>
    <w:p w14:paraId="2A44ABD8" w14:textId="77777777" w:rsidR="000018E1" w:rsidRDefault="00000000">
      <w:pPr>
        <w:spacing w:before="40" w:after="40"/>
      </w:pPr>
      <w:r>
        <w:rPr>
          <w:sz w:val="24"/>
        </w:rPr>
        <w:t xml:space="preserve">📌 </w:t>
      </w:r>
      <w:r>
        <w:rPr>
          <w:b/>
          <w:color w:val="003366"/>
        </w:rPr>
        <w:t>Câu 2: Em hãy trình bày những hiểu biết của em về trường ĐHBKHN trong 2 phút (3 điểm)</w:t>
      </w:r>
    </w:p>
    <w:tbl>
      <w:tblPr>
        <w:tblW w:w="0" w:type="auto"/>
        <w:jc w:val="center"/>
        <w:tblLook w:val="04A0" w:firstRow="1" w:lastRow="0" w:firstColumn="1" w:lastColumn="0" w:noHBand="0" w:noVBand="1"/>
      </w:tblPr>
      <w:tblGrid>
        <w:gridCol w:w="4703"/>
        <w:gridCol w:w="4703"/>
      </w:tblGrid>
      <w:tr w:rsidR="000018E1" w14:paraId="5DA0947D" w14:textId="77777777">
        <w:trPr>
          <w:jc w:val="center"/>
        </w:trPr>
        <w:tc>
          <w:tcPr>
            <w:tcW w:w="4703" w:type="dxa"/>
          </w:tcPr>
          <w:p w14:paraId="27814F5E" w14:textId="77777777" w:rsidR="000018E1" w:rsidRDefault="00000000">
            <w:r>
              <w:rPr>
                <w:b/>
                <w:color w:val="003366"/>
                <w:sz w:val="26"/>
              </w:rPr>
              <w:t>⏱ Thời lượng: 2 phút</w:t>
            </w:r>
          </w:p>
        </w:tc>
        <w:tc>
          <w:tcPr>
            <w:tcW w:w="4703" w:type="dxa"/>
          </w:tcPr>
          <w:p w14:paraId="26CE9115" w14:textId="77777777" w:rsidR="000018E1" w:rsidRDefault="00000000">
            <w:r>
              <w:rPr>
                <w:b/>
                <w:color w:val="003366"/>
                <w:sz w:val="26"/>
              </w:rPr>
              <w:t>🎯 Điểm tối đa: 3 điểm</w:t>
            </w:r>
          </w:p>
        </w:tc>
      </w:tr>
    </w:tbl>
    <w:tbl>
      <w:tblPr>
        <w:tblStyle w:val="TableGrid"/>
        <w:tblW w:w="0" w:type="auto"/>
        <w:jc w:val="center"/>
        <w:tblLook w:val="04A0" w:firstRow="1" w:lastRow="0" w:firstColumn="1" w:lastColumn="0" w:noHBand="0" w:noVBand="1"/>
      </w:tblPr>
      <w:tblGrid>
        <w:gridCol w:w="9406"/>
      </w:tblGrid>
      <w:tr w:rsidR="000018E1" w14:paraId="25D43215" w14:textId="77777777">
        <w:trPr>
          <w:jc w:val="center"/>
        </w:trPr>
        <w:tc>
          <w:tcPr>
            <w:tcW w:w="9406" w:type="dxa"/>
          </w:tcPr>
          <w:p w14:paraId="746D72A6" w14:textId="77777777" w:rsidR="000018E1" w:rsidRDefault="00000000">
            <w:r>
              <w:rPr>
                <w:b/>
                <w:color w:val="990000"/>
                <w:sz w:val="26"/>
              </w:rPr>
              <w:t>📋 Các ý cần đạt:</w:t>
            </w:r>
          </w:p>
        </w:tc>
      </w:tr>
      <w:tr w:rsidR="000018E1" w14:paraId="77DB0E75" w14:textId="77777777">
        <w:trPr>
          <w:jc w:val="center"/>
        </w:trPr>
        <w:tc>
          <w:tcPr>
            <w:tcW w:w="9406" w:type="dxa"/>
          </w:tcPr>
          <w:p w14:paraId="58921922" w14:textId="77777777" w:rsidR="000018E1" w:rsidRDefault="00000000">
            <w:r>
              <w:rPr>
                <w:color w:val="3C3C3C"/>
                <w:sz w:val="26"/>
              </w:rPr>
              <w:t xml:space="preserve">  ✓ Thông tin chung: trường ĐH KHKT hàng đầu Việt Nam, thứ hạng quốc tế</w:t>
            </w:r>
          </w:p>
        </w:tc>
      </w:tr>
      <w:tr w:rsidR="000018E1" w14:paraId="40597ED1" w14:textId="77777777">
        <w:trPr>
          <w:jc w:val="center"/>
        </w:trPr>
        <w:tc>
          <w:tcPr>
            <w:tcW w:w="9406" w:type="dxa"/>
          </w:tcPr>
          <w:p w14:paraId="29C687EE" w14:textId="77777777" w:rsidR="000018E1" w:rsidRDefault="00000000">
            <w:r>
              <w:rPr>
                <w:color w:val="3C3C3C"/>
                <w:sz w:val="26"/>
              </w:rPr>
              <w:t xml:space="preserve">  ✓ Ngành học, chương trình đào tạo, cơ sở vật chất, đội ngũ giảng viên</w:t>
            </w:r>
          </w:p>
        </w:tc>
      </w:tr>
      <w:tr w:rsidR="000018E1" w14:paraId="21E1E963" w14:textId="77777777">
        <w:trPr>
          <w:jc w:val="center"/>
        </w:trPr>
        <w:tc>
          <w:tcPr>
            <w:tcW w:w="9406" w:type="dxa"/>
          </w:tcPr>
          <w:p w14:paraId="4462EB19" w14:textId="77777777" w:rsidR="000018E1" w:rsidRDefault="00000000">
            <w:r>
              <w:rPr>
                <w:color w:val="3C3C3C"/>
                <w:sz w:val="26"/>
              </w:rPr>
              <w:t xml:space="preserve">  ✓ Cơ hội phát triển học thuật và nghề nghiệp sau khi tốt nghiệp</w:t>
            </w:r>
          </w:p>
        </w:tc>
      </w:tr>
    </w:tbl>
    <w:p w14:paraId="72C3437E" w14:textId="77777777" w:rsidR="000018E1" w:rsidRDefault="000018E1"/>
    <w:p w14:paraId="48013262" w14:textId="77777777" w:rsidR="000018E1" w:rsidRDefault="00000000">
      <w:pPr>
        <w:spacing w:before="120"/>
      </w:pPr>
      <w:r>
        <w:rPr>
          <w:b/>
          <w:color w:val="990000"/>
        </w:rPr>
        <w:lastRenderedPageBreak/>
        <w:t>HƯỚNG DẪN &amp; BÍ QUYẾT:</w:t>
      </w:r>
    </w:p>
    <w:p w14:paraId="70F6ABF2" w14:textId="77777777" w:rsidR="000018E1" w:rsidRDefault="00000000">
      <w:pPr>
        <w:spacing w:before="40" w:after="40"/>
        <w:ind w:left="283"/>
      </w:pPr>
      <w:r>
        <w:rPr>
          <w:color w:val="502800"/>
          <w:sz w:val="26"/>
        </w:rPr>
        <w:t>🔥 Thể hiện sự "cảm nhận" và "kết nối cá nhân" với những giá trị của trường. Kỹ thuật "3T": Thông tin → Trải nghiệm → Tầm nhìn.</w:t>
      </w:r>
    </w:p>
    <w:p w14:paraId="422F54A8" w14:textId="77777777" w:rsidR="000018E1" w:rsidRDefault="00000000">
      <w:pPr>
        <w:spacing w:before="120" w:after="40"/>
      </w:pPr>
      <w:r>
        <w:rPr>
          <w:sz w:val="24"/>
        </w:rPr>
        <w:t xml:space="preserve">💡 </w:t>
      </w:r>
      <w:r>
        <w:rPr>
          <w:b/>
          <w:color w:val="006432"/>
        </w:rPr>
        <w:t>CÂU TRẢ LỜI MẪU:</w:t>
      </w:r>
    </w:p>
    <w:p w14:paraId="2CCF80AE" w14:textId="77777777" w:rsidR="000018E1" w:rsidRDefault="00000000">
      <w:pPr>
        <w:spacing w:before="40" w:after="40"/>
        <w:ind w:left="283" w:right="170"/>
      </w:pPr>
      <w:r>
        <w:t>ĐHBKHN là trường đại học khoa học kỹ thuật hàng đầu Việt Nam với hơn 60 năm lịch sử, được xếp hạng cao tại châu Á. Trường có nhiều ngành đào tạo đạt chuẩn quốc tế AUN-QA, trong đó Tự động hóa là một ngành mũi nhọn.</w:t>
      </w:r>
    </w:p>
    <w:p w14:paraId="2F887046" w14:textId="77777777" w:rsidR="000018E1" w:rsidRDefault="00000000">
      <w:pPr>
        <w:spacing w:before="40" w:after="40"/>
        <w:ind w:left="283" w:right="170"/>
      </w:pPr>
      <w:r>
        <w:t>Về ngành Kỹ thuật Điều khiển - Tự động hóa, trường có đội ngũ giảng viên là những giáo sư, tiến sĩ đầu ngành, nhiều thầy cô tốt nghiệp từ các trường danh tiếng nước ngoài. Cơ sở vật chất hiện đại với các phòng thí nghiệm điều khiển, robot, PLC và hệ thống nhúng đạt chuẩn. Chương trình Tài năng được thiết kế để đào tạo kỹ sư chất lượng cao, có khả năng làm việc trong môi trường quốc tế.</w:t>
      </w:r>
    </w:p>
    <w:p w14:paraId="2047F7D6" w14:textId="77777777" w:rsidR="000018E1" w:rsidRDefault="00000000">
      <w:pPr>
        <w:spacing w:before="40" w:after="40"/>
        <w:ind w:left="283" w:right="170"/>
      </w:pPr>
      <w:r>
        <w:t>Cơ hội phát triển sau tốt nghiệp rất lớn. Sinh viên Tự động hóa Bách Khoa có thể làm việc tại Samsung, Bosch, Siemens. Tỷ lệ có việc làm sau tốt nghiệp đạt trên 95%. Đây là môi trường em mong muốn được học tập và phát triển.</w:t>
      </w:r>
    </w:p>
    <w:p w14:paraId="03FB8E62" w14:textId="77777777" w:rsidR="000018E1" w:rsidRDefault="00000000">
      <w:pPr>
        <w:spacing w:before="160" w:after="160"/>
        <w:ind w:left="567" w:right="567"/>
      </w:pPr>
      <w:r>
        <w:rPr>
          <w:sz w:val="24"/>
        </w:rPr>
        <w:t xml:space="preserve">⭐ </w:t>
      </w:r>
      <w:r>
        <w:rPr>
          <w:b/>
          <w:i/>
          <w:color w:val="990000"/>
        </w:rPr>
        <w:t>ĐIỂM CỘNG: Nhắc đến AUN-QA, PLC, hệ thống nhúng, Bosch, Siemens — cho thấy bạn thực sự tìm hiểu kỹ về trường và ngành Tự động hóa.</w:t>
      </w:r>
    </w:p>
    <w:p w14:paraId="6491FD92" w14:textId="77777777" w:rsidR="000018E1" w:rsidRDefault="00000000">
      <w:pPr>
        <w:spacing w:before="120" w:after="120"/>
      </w:pPr>
      <w:r>
        <w:rPr>
          <w:color w:val="C8C8C8"/>
          <w:sz w:val="12"/>
        </w:rPr>
        <w:t>────────────────────────────────────────────────────────────────────────</w:t>
      </w:r>
    </w:p>
    <w:p w14:paraId="4FB9BE2D" w14:textId="77777777" w:rsidR="000018E1" w:rsidRDefault="00000000">
      <w:pPr>
        <w:spacing w:before="40" w:after="40"/>
      </w:pPr>
      <w:r>
        <w:rPr>
          <w:sz w:val="24"/>
        </w:rPr>
        <w:t xml:space="preserve">📌 </w:t>
      </w:r>
      <w:r>
        <w:rPr>
          <w:b/>
          <w:color w:val="003366"/>
        </w:rPr>
        <w:t>Câu 3: Tại sao em lựa chọn chương trình Tài năng Tự động hóa (EE2)? (5 phút - 5 điểm)</w:t>
      </w:r>
    </w:p>
    <w:tbl>
      <w:tblPr>
        <w:tblW w:w="0" w:type="auto"/>
        <w:jc w:val="center"/>
        <w:tblLook w:val="04A0" w:firstRow="1" w:lastRow="0" w:firstColumn="1" w:lastColumn="0" w:noHBand="0" w:noVBand="1"/>
      </w:tblPr>
      <w:tblGrid>
        <w:gridCol w:w="4703"/>
        <w:gridCol w:w="4703"/>
      </w:tblGrid>
      <w:tr w:rsidR="000018E1" w14:paraId="10EA2E2B" w14:textId="77777777">
        <w:trPr>
          <w:jc w:val="center"/>
        </w:trPr>
        <w:tc>
          <w:tcPr>
            <w:tcW w:w="4703" w:type="dxa"/>
          </w:tcPr>
          <w:p w14:paraId="23C1B305" w14:textId="77777777" w:rsidR="000018E1" w:rsidRDefault="00000000">
            <w:r>
              <w:rPr>
                <w:b/>
                <w:color w:val="003366"/>
                <w:sz w:val="26"/>
              </w:rPr>
              <w:t>⏱ Thời lượng: 5 phút</w:t>
            </w:r>
          </w:p>
        </w:tc>
        <w:tc>
          <w:tcPr>
            <w:tcW w:w="4703" w:type="dxa"/>
          </w:tcPr>
          <w:p w14:paraId="58FD8528" w14:textId="77777777" w:rsidR="000018E1" w:rsidRDefault="00000000">
            <w:r>
              <w:rPr>
                <w:b/>
                <w:color w:val="003366"/>
                <w:sz w:val="26"/>
              </w:rPr>
              <w:t>🎯 Điểm tối đa: 5 điểm</w:t>
            </w:r>
          </w:p>
        </w:tc>
      </w:tr>
    </w:tbl>
    <w:tbl>
      <w:tblPr>
        <w:tblStyle w:val="TableGrid"/>
        <w:tblW w:w="0" w:type="auto"/>
        <w:jc w:val="center"/>
        <w:tblLook w:val="04A0" w:firstRow="1" w:lastRow="0" w:firstColumn="1" w:lastColumn="0" w:noHBand="0" w:noVBand="1"/>
      </w:tblPr>
      <w:tblGrid>
        <w:gridCol w:w="9406"/>
      </w:tblGrid>
      <w:tr w:rsidR="000018E1" w14:paraId="48B5A477" w14:textId="77777777">
        <w:trPr>
          <w:jc w:val="center"/>
        </w:trPr>
        <w:tc>
          <w:tcPr>
            <w:tcW w:w="9406" w:type="dxa"/>
          </w:tcPr>
          <w:p w14:paraId="02F9EAE9" w14:textId="77777777" w:rsidR="000018E1" w:rsidRDefault="00000000">
            <w:r>
              <w:rPr>
                <w:b/>
                <w:color w:val="990000"/>
                <w:sz w:val="26"/>
              </w:rPr>
              <w:t>📋 Các ý cần đạt:</w:t>
            </w:r>
          </w:p>
        </w:tc>
      </w:tr>
      <w:tr w:rsidR="000018E1" w14:paraId="11BB3CE1" w14:textId="77777777">
        <w:trPr>
          <w:jc w:val="center"/>
        </w:trPr>
        <w:tc>
          <w:tcPr>
            <w:tcW w:w="9406" w:type="dxa"/>
          </w:tcPr>
          <w:p w14:paraId="7B734F6F" w14:textId="77777777" w:rsidR="000018E1" w:rsidRDefault="00000000">
            <w:r>
              <w:rPr>
                <w:color w:val="3C3C3C"/>
                <w:sz w:val="26"/>
              </w:rPr>
              <w:t xml:space="preserve">  ✓ Sự phù hợp với năng lực bản thân</w:t>
            </w:r>
          </w:p>
        </w:tc>
      </w:tr>
      <w:tr w:rsidR="000018E1" w14:paraId="4A500895" w14:textId="77777777">
        <w:trPr>
          <w:jc w:val="center"/>
        </w:trPr>
        <w:tc>
          <w:tcPr>
            <w:tcW w:w="9406" w:type="dxa"/>
          </w:tcPr>
          <w:p w14:paraId="571B3869" w14:textId="77777777" w:rsidR="000018E1" w:rsidRDefault="00000000">
            <w:r>
              <w:rPr>
                <w:color w:val="3C3C3C"/>
                <w:sz w:val="26"/>
              </w:rPr>
              <w:t xml:space="preserve">  ✓ Ưu việt, thế mạnh của chương trình học</w:t>
            </w:r>
          </w:p>
        </w:tc>
      </w:tr>
      <w:tr w:rsidR="000018E1" w14:paraId="17F24AEC" w14:textId="77777777">
        <w:trPr>
          <w:jc w:val="center"/>
        </w:trPr>
        <w:tc>
          <w:tcPr>
            <w:tcW w:w="9406" w:type="dxa"/>
          </w:tcPr>
          <w:p w14:paraId="7B66204E" w14:textId="77777777" w:rsidR="000018E1" w:rsidRDefault="00000000">
            <w:r>
              <w:rPr>
                <w:color w:val="3C3C3C"/>
                <w:sz w:val="26"/>
              </w:rPr>
              <w:t xml:space="preserve">  ✓ Khả năng phát triển nghề nghiệp sau khi tốt nghiệp</w:t>
            </w:r>
          </w:p>
        </w:tc>
      </w:tr>
      <w:tr w:rsidR="000018E1" w14:paraId="02E0A56E" w14:textId="77777777">
        <w:trPr>
          <w:jc w:val="center"/>
        </w:trPr>
        <w:tc>
          <w:tcPr>
            <w:tcW w:w="9406" w:type="dxa"/>
          </w:tcPr>
          <w:p w14:paraId="4530F981" w14:textId="77777777" w:rsidR="000018E1" w:rsidRDefault="00000000">
            <w:r>
              <w:rPr>
                <w:color w:val="3C3C3C"/>
                <w:sz w:val="26"/>
              </w:rPr>
              <w:t xml:space="preserve">  ✓ Đội ngũ giảng viên tham gia giảng dạy</w:t>
            </w:r>
          </w:p>
        </w:tc>
      </w:tr>
      <w:tr w:rsidR="000018E1" w14:paraId="00B07CB2" w14:textId="77777777">
        <w:trPr>
          <w:jc w:val="center"/>
        </w:trPr>
        <w:tc>
          <w:tcPr>
            <w:tcW w:w="9406" w:type="dxa"/>
          </w:tcPr>
          <w:p w14:paraId="7F371F16" w14:textId="77777777" w:rsidR="000018E1" w:rsidRDefault="00000000">
            <w:r>
              <w:rPr>
                <w:color w:val="3C3C3C"/>
                <w:sz w:val="26"/>
              </w:rPr>
              <w:t xml:space="preserve">  ✓ Học phí phù hợp với điều kiện của gia đình</w:t>
            </w:r>
          </w:p>
        </w:tc>
      </w:tr>
    </w:tbl>
    <w:p w14:paraId="0DAC59DC" w14:textId="77777777" w:rsidR="000018E1" w:rsidRDefault="000018E1"/>
    <w:p w14:paraId="2800124F" w14:textId="77777777" w:rsidR="000018E1" w:rsidRDefault="00000000">
      <w:pPr>
        <w:spacing w:before="120"/>
      </w:pPr>
      <w:r>
        <w:rPr>
          <w:b/>
          <w:color w:val="990000"/>
        </w:rPr>
        <w:t>HƯỚNG DẪN &amp; BÍ QUYẾT:</w:t>
      </w:r>
    </w:p>
    <w:p w14:paraId="25CB2752" w14:textId="77777777" w:rsidR="000018E1" w:rsidRDefault="00000000">
      <w:pPr>
        <w:spacing w:before="40" w:after="40"/>
        <w:ind w:left="283"/>
      </w:pPr>
      <w:r>
        <w:rPr>
          <w:color w:val="502800"/>
          <w:sz w:val="26"/>
        </w:rPr>
        <w:t>🔥 Đây là câu "ăn điểm" nhất (5 điểm). Mỗi ý: Luận điểm → Bằng chứng → Kết nối bản thân.</w:t>
      </w:r>
    </w:p>
    <w:p w14:paraId="7DB042F9" w14:textId="77777777" w:rsidR="000018E1" w:rsidRDefault="00000000">
      <w:pPr>
        <w:spacing w:before="40" w:after="40"/>
        <w:ind w:left="283"/>
      </w:pPr>
      <w:r>
        <w:rPr>
          <w:color w:val="502800"/>
          <w:sz w:val="26"/>
        </w:rPr>
        <w:t>🔥 Lồng ghép con số ấn tượng: "trên 95% có việc làm", "Top 16 toàn quốc Robotics".</w:t>
      </w:r>
    </w:p>
    <w:p w14:paraId="6E064C45" w14:textId="77777777" w:rsidR="000018E1" w:rsidRDefault="00000000">
      <w:pPr>
        <w:spacing w:before="40" w:after="40"/>
        <w:ind w:left="283"/>
      </w:pPr>
      <w:r>
        <w:rPr>
          <w:color w:val="502800"/>
          <w:sz w:val="26"/>
        </w:rPr>
        <w:t>🔥 Thể hiện tầm nhìn xa: đã tìm hiểu chương trình chi tiết, biết mình muốn gì.</w:t>
      </w:r>
    </w:p>
    <w:p w14:paraId="02A8D467" w14:textId="77777777" w:rsidR="000018E1" w:rsidRDefault="00000000">
      <w:pPr>
        <w:spacing w:before="120" w:after="40"/>
      </w:pPr>
      <w:r>
        <w:rPr>
          <w:sz w:val="24"/>
        </w:rPr>
        <w:t xml:space="preserve">💡 </w:t>
      </w:r>
      <w:r>
        <w:rPr>
          <w:b/>
          <w:color w:val="006432"/>
        </w:rPr>
        <w:t>CÂU TRẢ LỜI MẪU (Vũ Thành Nam):</w:t>
      </w:r>
    </w:p>
    <w:p w14:paraId="21E92519" w14:textId="77777777" w:rsidR="000018E1" w:rsidRDefault="00000000">
      <w:pPr>
        <w:spacing w:before="40" w:after="40"/>
        <w:ind w:left="283" w:right="170"/>
      </w:pPr>
      <w:r>
        <w:t>Em xin phép trình bày 5 lý do em chọn chương trình Tài năng Tự động hóa (EE2) của ĐHBKHN.</w:t>
      </w:r>
    </w:p>
    <w:p w14:paraId="0840F3F9" w14:textId="77777777" w:rsidR="000018E1" w:rsidRDefault="00000000">
      <w:pPr>
        <w:spacing w:before="40" w:after="40"/>
        <w:ind w:left="283" w:right="170"/>
      </w:pPr>
      <w:r>
        <w:rPr>
          <w:b/>
          <w:i/>
        </w:rPr>
        <w:t>Lý do thứ nhất — Sự phù hợp với năng lực bản thân.</w:t>
      </w:r>
    </w:p>
    <w:p w14:paraId="3EDC514D" w14:textId="77777777" w:rsidR="000018E1" w:rsidRDefault="00000000">
      <w:pPr>
        <w:spacing w:before="40" w:after="40"/>
        <w:ind w:left="283" w:right="170"/>
      </w:pPr>
      <w:r>
        <w:t>Em có thế mạnh về Toán, Vật lý và Tin học — nền tảng cốt lõi của kỹ thuật điều khiển. Em từng cùng CLB CYB Technophile đạt Top 16 toàn quốc Vietnam Open Robotics Challenge 2023 — chính trải nghiệm chế tạo robot đã cho em thấy mình thực sự đam mê lĩnh vực này.</w:t>
      </w:r>
    </w:p>
    <w:p w14:paraId="2527D981" w14:textId="77777777" w:rsidR="000018E1" w:rsidRDefault="00000000">
      <w:pPr>
        <w:spacing w:before="40" w:after="40"/>
        <w:ind w:left="283" w:right="170"/>
      </w:pPr>
      <w:r>
        <w:rPr>
          <w:b/>
          <w:i/>
        </w:rPr>
        <w:t>Lý do thứ hai — Tính ưu việt của chương trình Tài năng.</w:t>
      </w:r>
    </w:p>
    <w:p w14:paraId="04CFFE3D" w14:textId="77777777" w:rsidR="000018E1" w:rsidRDefault="00000000">
      <w:pPr>
        <w:spacing w:before="40" w:after="40"/>
        <w:ind w:left="283" w:right="170"/>
      </w:pPr>
      <w:r>
        <w:t>Chương trình EE2 giảng dạy bằng tiếng Anh, giáo trình cập nhật từ các đại học hàng đầu. Sinh viên được tiếp cận phòng thí nghiệm PLC, robot, hệ thống nhúng ngay từ năm hai, và có sự hợp tác chặt chẽ với Bosch, Siemens.</w:t>
      </w:r>
    </w:p>
    <w:p w14:paraId="3A590B81" w14:textId="77777777" w:rsidR="000018E1" w:rsidRDefault="00000000">
      <w:pPr>
        <w:spacing w:before="40" w:after="40"/>
        <w:ind w:left="283" w:right="170"/>
      </w:pPr>
      <w:r>
        <w:rPr>
          <w:b/>
          <w:i/>
        </w:rPr>
        <w:t>Lý do thứ ba — Cơ hội nghề nghiệp.</w:t>
      </w:r>
    </w:p>
    <w:p w14:paraId="051B2730" w14:textId="77777777" w:rsidR="000018E1" w:rsidRDefault="00000000">
      <w:pPr>
        <w:spacing w:before="40" w:after="40"/>
        <w:ind w:left="283" w:right="170"/>
      </w:pPr>
      <w:r>
        <w:t>Ngành Tự động hóa có nhu cầu nhân lực rất cao, tỷ lệ có việc làm sau tốt nghiệp trên 95%. Mức lương khởi điểm thuộc top cao. Em mong muốn góp phần tự động hóa nền sản xuất Việt Nam.</w:t>
      </w:r>
    </w:p>
    <w:p w14:paraId="7DBB0F4F" w14:textId="77777777" w:rsidR="000018E1" w:rsidRDefault="00000000">
      <w:pPr>
        <w:spacing w:before="40" w:after="40"/>
        <w:ind w:left="283" w:right="170"/>
      </w:pPr>
      <w:r>
        <w:rPr>
          <w:b/>
          <w:i/>
        </w:rPr>
        <w:t>Lý do thứ tư — Đội ngũ giảng viên.</w:t>
      </w:r>
    </w:p>
    <w:p w14:paraId="0C4756B8" w14:textId="77777777" w:rsidR="000018E1" w:rsidRDefault="00000000">
      <w:pPr>
        <w:spacing w:before="40" w:after="40"/>
        <w:ind w:left="283" w:right="170"/>
      </w:pPr>
      <w:r>
        <w:t>Chương trình có sự tham gia của các giáo sư, tiến sĩ đầu ngành trong lĩnh vực điều khiển, nhiều thầy cô có kinh nghiệm quốc tế. Được học dưới sự dẫn dắt của các thầy cô là cơ hội vô giá.</w:t>
      </w:r>
    </w:p>
    <w:p w14:paraId="27D67EA0" w14:textId="77777777" w:rsidR="000018E1" w:rsidRDefault="00000000">
      <w:pPr>
        <w:spacing w:before="40" w:after="40"/>
        <w:ind w:left="283" w:right="170"/>
      </w:pPr>
      <w:r>
        <w:rPr>
          <w:b/>
          <w:i/>
        </w:rPr>
        <w:t>Lý do thứ năm — Học phí phù hợp.</w:t>
      </w:r>
    </w:p>
    <w:p w14:paraId="6AC4994A" w14:textId="77777777" w:rsidR="000018E1" w:rsidRDefault="00000000">
      <w:pPr>
        <w:spacing w:before="40" w:after="40"/>
        <w:ind w:left="283" w:right="170"/>
      </w:pPr>
      <w:r>
        <w:t>Mức học phí hợp lý so với chất lượng đào tạo. Gia đình em ủng hộ quyết định này. Em cũng đặt mục tiêu đạt học bổng để giảm gánh nặng cho gia đình.</w:t>
      </w:r>
    </w:p>
    <w:p w14:paraId="13398B92" w14:textId="77777777" w:rsidR="000018E1" w:rsidRDefault="00000000">
      <w:pPr>
        <w:spacing w:before="40" w:after="40"/>
        <w:ind w:left="283" w:right="170"/>
      </w:pPr>
      <w:r>
        <w:lastRenderedPageBreak/>
        <w:t>Tóm lại, chương trình Tài năng Tự động hóa ĐHBKHN là lựa chọn đúng đắn và phù hợp nhất cho tương lai của em.</w:t>
      </w:r>
    </w:p>
    <w:p w14:paraId="21AC11DE" w14:textId="77777777" w:rsidR="000018E1" w:rsidRDefault="00000000">
      <w:pPr>
        <w:spacing w:before="160" w:after="160"/>
        <w:ind w:left="567" w:right="567"/>
      </w:pPr>
      <w:r>
        <w:rPr>
          <w:sz w:val="24"/>
        </w:rPr>
        <w:t xml:space="preserve">⭐ </w:t>
      </w:r>
      <w:r>
        <w:rPr>
          <w:b/>
          <w:i/>
          <w:color w:val="990000"/>
        </w:rPr>
        <w:t>ĐIỂM CỘNG: Đưa ra số liệu cụ thể (95% việc làm), tên tập đoàn (Bosch, Siemens) và nhắc đến giải Robotics thực tế — cho thấy bạn am hiểu sâu về ngành Tự động hóa.</w:t>
      </w:r>
    </w:p>
    <w:p w14:paraId="61364378" w14:textId="77777777" w:rsidR="000018E1" w:rsidRDefault="00000000">
      <w:pPr>
        <w:spacing w:before="120" w:after="120"/>
      </w:pPr>
      <w:r>
        <w:rPr>
          <w:color w:val="C8C8C8"/>
          <w:sz w:val="12"/>
        </w:rPr>
        <w:t>────────────────────────────────────────────────────────────────────────</w:t>
      </w:r>
    </w:p>
    <w:p w14:paraId="79C739EB" w14:textId="77777777" w:rsidR="000018E1" w:rsidRDefault="00000000">
      <w:pPr>
        <w:spacing w:before="40" w:after="40"/>
      </w:pPr>
      <w:r>
        <w:rPr>
          <w:sz w:val="24"/>
        </w:rPr>
        <w:t xml:space="preserve">📌 </w:t>
      </w:r>
      <w:r>
        <w:rPr>
          <w:b/>
          <w:color w:val="003366"/>
        </w:rPr>
        <w:t>Câu 4: Kế hoạch học tập nếu được xét tuyển (2 phút - 3 điểm)</w:t>
      </w:r>
    </w:p>
    <w:tbl>
      <w:tblPr>
        <w:tblW w:w="0" w:type="auto"/>
        <w:jc w:val="center"/>
        <w:tblLook w:val="04A0" w:firstRow="1" w:lastRow="0" w:firstColumn="1" w:lastColumn="0" w:noHBand="0" w:noVBand="1"/>
      </w:tblPr>
      <w:tblGrid>
        <w:gridCol w:w="4703"/>
        <w:gridCol w:w="4703"/>
      </w:tblGrid>
      <w:tr w:rsidR="000018E1" w14:paraId="76F2F614" w14:textId="77777777">
        <w:trPr>
          <w:jc w:val="center"/>
        </w:trPr>
        <w:tc>
          <w:tcPr>
            <w:tcW w:w="4703" w:type="dxa"/>
          </w:tcPr>
          <w:p w14:paraId="6B05D8B7" w14:textId="77777777" w:rsidR="000018E1" w:rsidRDefault="00000000">
            <w:r>
              <w:rPr>
                <w:b/>
                <w:color w:val="003366"/>
                <w:sz w:val="26"/>
              </w:rPr>
              <w:t>⏱ Thời lượng: 2 phút</w:t>
            </w:r>
          </w:p>
        </w:tc>
        <w:tc>
          <w:tcPr>
            <w:tcW w:w="4703" w:type="dxa"/>
          </w:tcPr>
          <w:p w14:paraId="5A57D77E" w14:textId="77777777" w:rsidR="000018E1" w:rsidRDefault="00000000">
            <w:r>
              <w:rPr>
                <w:b/>
                <w:color w:val="003366"/>
                <w:sz w:val="26"/>
              </w:rPr>
              <w:t>🎯 Điểm tối đa: 3 điểm</w:t>
            </w:r>
          </w:p>
        </w:tc>
      </w:tr>
    </w:tbl>
    <w:tbl>
      <w:tblPr>
        <w:tblStyle w:val="TableGrid"/>
        <w:tblW w:w="0" w:type="auto"/>
        <w:jc w:val="center"/>
        <w:tblLook w:val="04A0" w:firstRow="1" w:lastRow="0" w:firstColumn="1" w:lastColumn="0" w:noHBand="0" w:noVBand="1"/>
      </w:tblPr>
      <w:tblGrid>
        <w:gridCol w:w="9406"/>
      </w:tblGrid>
      <w:tr w:rsidR="000018E1" w14:paraId="1E99B160" w14:textId="77777777">
        <w:trPr>
          <w:jc w:val="center"/>
        </w:trPr>
        <w:tc>
          <w:tcPr>
            <w:tcW w:w="9406" w:type="dxa"/>
          </w:tcPr>
          <w:p w14:paraId="61D76063" w14:textId="77777777" w:rsidR="000018E1" w:rsidRDefault="00000000">
            <w:r>
              <w:rPr>
                <w:b/>
                <w:color w:val="990000"/>
                <w:sz w:val="26"/>
              </w:rPr>
              <w:t>📋 Các ý cần đạt:</w:t>
            </w:r>
          </w:p>
        </w:tc>
      </w:tr>
      <w:tr w:rsidR="000018E1" w14:paraId="077CDAA3" w14:textId="77777777">
        <w:trPr>
          <w:jc w:val="center"/>
        </w:trPr>
        <w:tc>
          <w:tcPr>
            <w:tcW w:w="9406" w:type="dxa"/>
          </w:tcPr>
          <w:p w14:paraId="09366993" w14:textId="77777777" w:rsidR="000018E1" w:rsidRDefault="00000000">
            <w:r>
              <w:rPr>
                <w:color w:val="3C3C3C"/>
                <w:sz w:val="26"/>
              </w:rPr>
              <w:t xml:space="preserve">  ✓ Kế hoạch học tập chung: đúng hạn, trước hạn, song bằng, kéo dài</w:t>
            </w:r>
          </w:p>
        </w:tc>
      </w:tr>
      <w:tr w:rsidR="000018E1" w14:paraId="2EC77D30" w14:textId="77777777">
        <w:trPr>
          <w:jc w:val="center"/>
        </w:trPr>
        <w:tc>
          <w:tcPr>
            <w:tcW w:w="9406" w:type="dxa"/>
          </w:tcPr>
          <w:p w14:paraId="5BDC5576" w14:textId="77777777" w:rsidR="000018E1" w:rsidRDefault="00000000">
            <w:r>
              <w:rPr>
                <w:color w:val="3C3C3C"/>
                <w:sz w:val="26"/>
              </w:rPr>
              <w:t xml:space="preserve">  ✓ Phát triển kỹ năng mềm: hoạt động xã hội, tình nguyện, ngoại ngữ</w:t>
            </w:r>
          </w:p>
        </w:tc>
      </w:tr>
      <w:tr w:rsidR="000018E1" w14:paraId="2FFFB890" w14:textId="77777777">
        <w:trPr>
          <w:jc w:val="center"/>
        </w:trPr>
        <w:tc>
          <w:tcPr>
            <w:tcW w:w="9406" w:type="dxa"/>
          </w:tcPr>
          <w:p w14:paraId="361A74CD" w14:textId="77777777" w:rsidR="000018E1" w:rsidRDefault="00000000">
            <w:r>
              <w:rPr>
                <w:color w:val="3C3C3C"/>
                <w:sz w:val="26"/>
              </w:rPr>
              <w:t xml:space="preserve">  ✓ Kế hoạch tài chính: học thêm, làm thêm, học tiếp sau đại học</w:t>
            </w:r>
          </w:p>
        </w:tc>
      </w:tr>
    </w:tbl>
    <w:p w14:paraId="005828DC" w14:textId="77777777" w:rsidR="000018E1" w:rsidRDefault="000018E1"/>
    <w:p w14:paraId="51242A68" w14:textId="77777777" w:rsidR="000018E1" w:rsidRDefault="00000000">
      <w:pPr>
        <w:spacing w:before="120"/>
      </w:pPr>
      <w:r>
        <w:rPr>
          <w:b/>
          <w:color w:val="990000"/>
        </w:rPr>
        <w:t>HƯỚNG DẪN &amp; BÍ QUYẾT:</w:t>
      </w:r>
    </w:p>
    <w:p w14:paraId="737BB13F" w14:textId="77777777" w:rsidR="000018E1" w:rsidRDefault="00000000">
      <w:pPr>
        <w:spacing w:before="40" w:after="40"/>
        <w:ind w:left="283"/>
      </w:pPr>
      <w:r>
        <w:rPr>
          <w:color w:val="502800"/>
          <w:sz w:val="26"/>
        </w:rPr>
        <w:t>🔥 Dùng mô hình SMART (Cụ thể - Đo lường - Khả thi - Thực tế - Thời gian).</w:t>
      </w:r>
    </w:p>
    <w:p w14:paraId="6B4BA177" w14:textId="77777777" w:rsidR="000018E1" w:rsidRDefault="00000000">
      <w:pPr>
        <w:spacing w:before="40" w:after="40"/>
        <w:ind w:left="283"/>
      </w:pPr>
      <w:r>
        <w:rPr>
          <w:color w:val="502800"/>
          <w:sz w:val="26"/>
        </w:rPr>
        <w:t>🔥 Thể hiện chủ động và tinh thần trách nhiệm với tài chính gia đình.</w:t>
      </w:r>
    </w:p>
    <w:p w14:paraId="4F7E3B81" w14:textId="77777777" w:rsidR="000018E1" w:rsidRDefault="00000000">
      <w:pPr>
        <w:spacing w:before="120" w:after="40"/>
      </w:pPr>
      <w:r>
        <w:rPr>
          <w:sz w:val="24"/>
        </w:rPr>
        <w:t xml:space="preserve">💡 </w:t>
      </w:r>
      <w:r>
        <w:rPr>
          <w:b/>
          <w:color w:val="006432"/>
        </w:rPr>
        <w:t>CÂU TRẢ LỜI MẪU:</w:t>
      </w:r>
    </w:p>
    <w:p w14:paraId="38BDA5A5" w14:textId="77777777" w:rsidR="000018E1" w:rsidRDefault="00000000">
      <w:pPr>
        <w:spacing w:before="40" w:after="40"/>
        <w:ind w:left="283" w:right="170"/>
      </w:pPr>
      <w:r>
        <w:t>Nếu được trở thành tân sinh viên Tài năng Tự động hóa, kế hoạch của em như sau:</w:t>
      </w:r>
    </w:p>
    <w:p w14:paraId="5E88865A" w14:textId="6456BC0C" w:rsidR="000018E1" w:rsidRDefault="00000000">
      <w:pPr>
        <w:spacing w:before="40" w:after="40"/>
        <w:ind w:left="283" w:right="170"/>
      </w:pPr>
      <w:proofErr w:type="spellStart"/>
      <w:r w:rsidRPr="00784B10">
        <w:rPr>
          <w:b/>
          <w:bCs/>
        </w:rPr>
        <w:t>Về</w:t>
      </w:r>
      <w:proofErr w:type="spellEnd"/>
      <w:r w:rsidRPr="00784B10">
        <w:rPr>
          <w:b/>
          <w:bCs/>
        </w:rPr>
        <w:t xml:space="preserve"> </w:t>
      </w:r>
      <w:proofErr w:type="spellStart"/>
      <w:r w:rsidRPr="00784B10">
        <w:rPr>
          <w:b/>
          <w:bCs/>
        </w:rPr>
        <w:t>học</w:t>
      </w:r>
      <w:proofErr w:type="spellEnd"/>
      <w:r w:rsidRPr="00784B10">
        <w:rPr>
          <w:b/>
          <w:bCs/>
        </w:rPr>
        <w:t xml:space="preserve"> </w:t>
      </w:r>
      <w:proofErr w:type="spellStart"/>
      <w:r w:rsidRPr="00784B10">
        <w:rPr>
          <w:b/>
          <w:bCs/>
        </w:rPr>
        <w:t>tập</w:t>
      </w:r>
      <w:proofErr w:type="spellEnd"/>
      <w:r w:rsidRPr="00784B10">
        <w:rPr>
          <w:b/>
          <w:bCs/>
        </w:rPr>
        <w:t>:</w:t>
      </w:r>
      <w:r>
        <w:t xml:space="preserve"> Em đặt mục tiêu tốt nghiệp loại Giỏi, duy trì GPA từ 3.2/4.0. Hai năm đầu xây dựng nền tảng vững chắc. Năm ba tham gia phòng thí nghiệm nghiên cứu. Năm tư thực tập doanh nghiệp và hoàn thành đồ án. Em cũng quan tâm đến học song bằng hoặc học trước tín chỉ.</w:t>
      </w:r>
    </w:p>
    <w:p w14:paraId="36971B9D" w14:textId="4C20C23F" w:rsidR="000018E1" w:rsidRDefault="00000000">
      <w:pPr>
        <w:spacing w:before="40" w:after="40"/>
        <w:ind w:left="283" w:right="170"/>
      </w:pPr>
      <w:proofErr w:type="spellStart"/>
      <w:r w:rsidRPr="00784B10">
        <w:rPr>
          <w:b/>
          <w:bCs/>
        </w:rPr>
        <w:t>Về</w:t>
      </w:r>
      <w:proofErr w:type="spellEnd"/>
      <w:r w:rsidRPr="00784B10">
        <w:rPr>
          <w:b/>
          <w:bCs/>
        </w:rPr>
        <w:t xml:space="preserve"> </w:t>
      </w:r>
      <w:proofErr w:type="spellStart"/>
      <w:r w:rsidRPr="00784B10">
        <w:rPr>
          <w:b/>
          <w:bCs/>
        </w:rPr>
        <w:t>kỹ</w:t>
      </w:r>
      <w:proofErr w:type="spellEnd"/>
      <w:r w:rsidRPr="00784B10">
        <w:rPr>
          <w:b/>
          <w:bCs/>
        </w:rPr>
        <w:t xml:space="preserve"> </w:t>
      </w:r>
      <w:proofErr w:type="spellStart"/>
      <w:r w:rsidRPr="00784B10">
        <w:rPr>
          <w:b/>
          <w:bCs/>
        </w:rPr>
        <w:t>năng</w:t>
      </w:r>
      <w:proofErr w:type="spellEnd"/>
      <w:r w:rsidRPr="00784B10">
        <w:rPr>
          <w:b/>
          <w:bCs/>
        </w:rPr>
        <w:t xml:space="preserve"> </w:t>
      </w:r>
      <w:proofErr w:type="spellStart"/>
      <w:r w:rsidRPr="00784B10">
        <w:rPr>
          <w:b/>
          <w:bCs/>
        </w:rPr>
        <w:t>mềm</w:t>
      </w:r>
      <w:proofErr w:type="spellEnd"/>
      <w:r w:rsidRPr="00784B10">
        <w:rPr>
          <w:b/>
          <w:bCs/>
        </w:rPr>
        <w:t>:</w:t>
      </w:r>
      <w:r>
        <w:t xml:space="preserve"> </w:t>
      </w:r>
      <w:proofErr w:type="spellStart"/>
      <w:r>
        <w:t>Mục</w:t>
      </w:r>
      <w:proofErr w:type="spellEnd"/>
      <w:r>
        <w:t xml:space="preserve"> </w:t>
      </w:r>
      <w:proofErr w:type="spellStart"/>
      <w:r>
        <w:t>tiêu</w:t>
      </w:r>
      <w:proofErr w:type="spellEnd"/>
      <w:r>
        <w:t xml:space="preserve"> IELTS 6.5 trước năm hai và 7.0 trước năm ba. Em sẽ tham gia CLB Robot để tiếp tục phát triển kỹ năng chế tạo robot thực tế. Duy trì hoạt động tình nguyện — một kỹ sư giỏi cần có trách nhiệm với xã hội.</w:t>
      </w:r>
    </w:p>
    <w:p w14:paraId="5E0B259C" w14:textId="21933ACB" w:rsidR="000018E1" w:rsidRDefault="00000000">
      <w:pPr>
        <w:spacing w:before="40" w:after="40"/>
        <w:ind w:left="283" w:right="170"/>
      </w:pPr>
      <w:proofErr w:type="spellStart"/>
      <w:r w:rsidRPr="00784B10">
        <w:rPr>
          <w:b/>
          <w:bCs/>
        </w:rPr>
        <w:t>Về</w:t>
      </w:r>
      <w:proofErr w:type="spellEnd"/>
      <w:r w:rsidRPr="00784B10">
        <w:rPr>
          <w:b/>
          <w:bCs/>
        </w:rPr>
        <w:t xml:space="preserve"> tài </w:t>
      </w:r>
      <w:proofErr w:type="spellStart"/>
      <w:r w:rsidRPr="00784B10">
        <w:rPr>
          <w:b/>
          <w:bCs/>
        </w:rPr>
        <w:t>chính</w:t>
      </w:r>
      <w:proofErr w:type="spellEnd"/>
      <w:r w:rsidRPr="00784B10">
        <w:rPr>
          <w:b/>
          <w:bCs/>
        </w:rPr>
        <w:t>:</w:t>
      </w:r>
      <w:r>
        <w:t xml:space="preserve"> Gia đình đã chuẩn bị nhưng em muốn tự chủ một phần. Từ năm hai, em dự định làm freelance về lập trình vi điều khiển hoặc thiết kế mạch. Sau tốt nghiệp, em muốn làm việc 2-3 năm rồi học tiếp Thạc sĩ Tự động hóa.</w:t>
      </w:r>
    </w:p>
    <w:p w14:paraId="6CAEA7C3" w14:textId="77777777" w:rsidR="000018E1" w:rsidRDefault="00000000">
      <w:pPr>
        <w:spacing w:before="40" w:after="40"/>
        <w:ind w:left="283" w:right="170"/>
      </w:pPr>
      <w:r>
        <w:lastRenderedPageBreak/>
        <w:t>Em tin với kế hoạch này, em sẽ tận dụng tối đa cơ hội tại Bách Khoa.</w:t>
      </w:r>
    </w:p>
    <w:p w14:paraId="0366D8BB" w14:textId="77777777" w:rsidR="000018E1" w:rsidRDefault="00000000">
      <w:pPr>
        <w:spacing w:before="160" w:after="160"/>
        <w:ind w:left="567" w:right="567"/>
      </w:pPr>
      <w:r>
        <w:rPr>
          <w:sz w:val="24"/>
        </w:rPr>
        <w:t xml:space="preserve">⭐ </w:t>
      </w:r>
      <w:r>
        <w:rPr>
          <w:b/>
          <w:i/>
          <w:color w:val="990000"/>
        </w:rPr>
        <w:t>ĐIỂM CỘNG: Chỉ tiêu GPA 3.2/4.0 và IELTS 6.5 → 7.0 cụ thể. Nhắc đến freelance vi điều khiển — phù hợp với ngành Tự động hóa.</w:t>
      </w:r>
    </w:p>
    <w:p w14:paraId="1B953F33" w14:textId="77777777" w:rsidR="000018E1" w:rsidRDefault="00000000">
      <w:pPr>
        <w:spacing w:before="120" w:after="120"/>
      </w:pPr>
      <w:r>
        <w:rPr>
          <w:color w:val="C8C8C8"/>
          <w:sz w:val="12"/>
        </w:rPr>
        <w:t>────────────────────────────────────────────────────────────────────────</w:t>
      </w:r>
    </w:p>
    <w:p w14:paraId="47A64305" w14:textId="77777777" w:rsidR="000018E1" w:rsidRDefault="00000000">
      <w:pPr>
        <w:spacing w:before="40" w:after="40"/>
      </w:pPr>
      <w:r>
        <w:rPr>
          <w:sz w:val="24"/>
        </w:rPr>
        <w:t xml:space="preserve">📌 </w:t>
      </w:r>
      <w:r>
        <w:rPr>
          <w:b/>
          <w:color w:val="003366"/>
        </w:rPr>
        <w:t>Câu 5: Thành tích đáng tự hào nhất và liên hệ với ngành học (3 phút - 3 điểm)</w:t>
      </w:r>
    </w:p>
    <w:tbl>
      <w:tblPr>
        <w:tblW w:w="0" w:type="auto"/>
        <w:jc w:val="center"/>
        <w:tblLook w:val="04A0" w:firstRow="1" w:lastRow="0" w:firstColumn="1" w:lastColumn="0" w:noHBand="0" w:noVBand="1"/>
      </w:tblPr>
      <w:tblGrid>
        <w:gridCol w:w="4703"/>
        <w:gridCol w:w="4703"/>
      </w:tblGrid>
      <w:tr w:rsidR="000018E1" w14:paraId="293DB051" w14:textId="77777777">
        <w:trPr>
          <w:jc w:val="center"/>
        </w:trPr>
        <w:tc>
          <w:tcPr>
            <w:tcW w:w="4703" w:type="dxa"/>
          </w:tcPr>
          <w:p w14:paraId="5065F932" w14:textId="77777777" w:rsidR="000018E1" w:rsidRDefault="00000000">
            <w:r>
              <w:rPr>
                <w:b/>
                <w:color w:val="003366"/>
                <w:sz w:val="26"/>
              </w:rPr>
              <w:t>⏱ Thời lượng: 3 phút</w:t>
            </w:r>
          </w:p>
        </w:tc>
        <w:tc>
          <w:tcPr>
            <w:tcW w:w="4703" w:type="dxa"/>
          </w:tcPr>
          <w:p w14:paraId="7315DFF5" w14:textId="77777777" w:rsidR="000018E1" w:rsidRDefault="00000000">
            <w:r>
              <w:rPr>
                <w:b/>
                <w:color w:val="003366"/>
                <w:sz w:val="26"/>
              </w:rPr>
              <w:t>🎯 Điểm tối đa: 3 điểm</w:t>
            </w:r>
          </w:p>
        </w:tc>
      </w:tr>
    </w:tbl>
    <w:tbl>
      <w:tblPr>
        <w:tblStyle w:val="TableGrid"/>
        <w:tblW w:w="0" w:type="auto"/>
        <w:jc w:val="center"/>
        <w:tblLook w:val="04A0" w:firstRow="1" w:lastRow="0" w:firstColumn="1" w:lastColumn="0" w:noHBand="0" w:noVBand="1"/>
      </w:tblPr>
      <w:tblGrid>
        <w:gridCol w:w="9406"/>
      </w:tblGrid>
      <w:tr w:rsidR="000018E1" w14:paraId="640427CA" w14:textId="77777777">
        <w:trPr>
          <w:jc w:val="center"/>
        </w:trPr>
        <w:tc>
          <w:tcPr>
            <w:tcW w:w="9406" w:type="dxa"/>
          </w:tcPr>
          <w:p w14:paraId="3EA1E612" w14:textId="77777777" w:rsidR="000018E1" w:rsidRDefault="00000000">
            <w:r>
              <w:rPr>
                <w:b/>
                <w:color w:val="990000"/>
                <w:sz w:val="26"/>
              </w:rPr>
              <w:t>📋 Các ý cần đạt:</w:t>
            </w:r>
          </w:p>
        </w:tc>
      </w:tr>
      <w:tr w:rsidR="000018E1" w14:paraId="1321EA77" w14:textId="77777777">
        <w:trPr>
          <w:jc w:val="center"/>
        </w:trPr>
        <w:tc>
          <w:tcPr>
            <w:tcW w:w="9406" w:type="dxa"/>
          </w:tcPr>
          <w:p w14:paraId="0E7755C4" w14:textId="77777777" w:rsidR="000018E1" w:rsidRDefault="00000000">
            <w:r>
              <w:rPr>
                <w:color w:val="3C3C3C"/>
                <w:sz w:val="26"/>
              </w:rPr>
              <w:t xml:space="preserve">  ✓ Nội dung thành tích cụ thể</w:t>
            </w:r>
          </w:p>
        </w:tc>
      </w:tr>
      <w:tr w:rsidR="000018E1" w14:paraId="256175F1" w14:textId="77777777">
        <w:trPr>
          <w:jc w:val="center"/>
        </w:trPr>
        <w:tc>
          <w:tcPr>
            <w:tcW w:w="9406" w:type="dxa"/>
          </w:tcPr>
          <w:p w14:paraId="172C9BCB" w14:textId="77777777" w:rsidR="000018E1" w:rsidRDefault="00000000">
            <w:r>
              <w:rPr>
                <w:color w:val="3C3C3C"/>
                <w:sz w:val="26"/>
              </w:rPr>
              <w:t xml:space="preserve">  ✓ Tại sao tự hào — câu chuyện phía sau</w:t>
            </w:r>
          </w:p>
        </w:tc>
      </w:tr>
      <w:tr w:rsidR="000018E1" w14:paraId="558FC75D" w14:textId="77777777">
        <w:trPr>
          <w:jc w:val="center"/>
        </w:trPr>
        <w:tc>
          <w:tcPr>
            <w:tcW w:w="9406" w:type="dxa"/>
          </w:tcPr>
          <w:p w14:paraId="26F6650F" w14:textId="77777777" w:rsidR="000018E1" w:rsidRDefault="00000000">
            <w:r>
              <w:rPr>
                <w:color w:val="3C3C3C"/>
                <w:sz w:val="26"/>
              </w:rPr>
              <w:t xml:space="preserve">  ✓ Tính thuyết phục và logic liên quan tới chọn ngành học</w:t>
            </w:r>
          </w:p>
        </w:tc>
      </w:tr>
    </w:tbl>
    <w:p w14:paraId="07E02F9A" w14:textId="77777777" w:rsidR="000018E1" w:rsidRDefault="000018E1"/>
    <w:p w14:paraId="3E8EE13D" w14:textId="77777777" w:rsidR="000018E1" w:rsidRDefault="00000000">
      <w:pPr>
        <w:spacing w:before="120"/>
      </w:pPr>
      <w:r>
        <w:rPr>
          <w:b/>
          <w:color w:val="990000"/>
        </w:rPr>
        <w:t>HƯỚNG DẪN &amp; BÍ QUYẾT:</w:t>
      </w:r>
    </w:p>
    <w:p w14:paraId="0A63C724" w14:textId="77777777" w:rsidR="000018E1" w:rsidRDefault="00000000">
      <w:pPr>
        <w:spacing w:before="40" w:after="40"/>
        <w:ind w:left="283"/>
      </w:pPr>
      <w:r>
        <w:rPr>
          <w:color w:val="502800"/>
          <w:sz w:val="26"/>
        </w:rPr>
        <w:t>🔥 Công thức STAR: Situation - Task - Action - Result.</w:t>
      </w:r>
    </w:p>
    <w:p w14:paraId="30DB6BB9" w14:textId="77777777" w:rsidR="000018E1" w:rsidRDefault="00000000">
      <w:pPr>
        <w:spacing w:before="40" w:after="40"/>
        <w:ind w:left="283"/>
      </w:pPr>
      <w:r>
        <w:rPr>
          <w:color w:val="502800"/>
          <w:sz w:val="26"/>
        </w:rPr>
        <w:t>🔥 Kể như một câu chuyện có cảm xúc — nói về khó khăn, thất bại đã vượt qua.</w:t>
      </w:r>
    </w:p>
    <w:p w14:paraId="6CC06229" w14:textId="77777777" w:rsidR="000018E1" w:rsidRDefault="00000000">
      <w:pPr>
        <w:spacing w:before="40" w:after="40"/>
        <w:ind w:left="283"/>
      </w:pPr>
      <w:r>
        <w:rPr>
          <w:color w:val="502800"/>
          <w:sz w:val="26"/>
        </w:rPr>
        <w:t>🔥 Kết nối thành tích với ngành Tự động hóa một cách tự nhiên.</w:t>
      </w:r>
    </w:p>
    <w:p w14:paraId="2B82A373" w14:textId="77777777" w:rsidR="000018E1" w:rsidRDefault="00000000">
      <w:pPr>
        <w:spacing w:before="120" w:after="40"/>
      </w:pPr>
      <w:r>
        <w:rPr>
          <w:sz w:val="24"/>
        </w:rPr>
        <w:t xml:space="preserve">💡 </w:t>
      </w:r>
      <w:r>
        <w:rPr>
          <w:b/>
          <w:color w:val="006432"/>
        </w:rPr>
        <w:t>CÂU TRẢ LỜI MẪU (Vũ Thành Nam):</w:t>
      </w:r>
    </w:p>
    <w:p w14:paraId="4DC543A0" w14:textId="77777777" w:rsidR="000018E1" w:rsidRDefault="00000000">
      <w:pPr>
        <w:spacing w:before="40" w:after="40"/>
        <w:ind w:left="283" w:right="170"/>
      </w:pPr>
      <w:r>
        <w:t>Thành tích đáng tự hào nhất của em là đạt Top 16 toàn quốc cuộc thi Vietnam Open Robotics Challenge 2023 cùng CLB CYB Technophile, cùng với giải Nhất lập trình KCBot tại Ngày hội STEM cấp Tỉnh.</w:t>
      </w:r>
    </w:p>
    <w:p w14:paraId="23C02A97" w14:textId="77777777" w:rsidR="000018E1" w:rsidRDefault="00000000">
      <w:pPr>
        <w:spacing w:before="40" w:after="40"/>
        <w:ind w:left="283" w:right="170"/>
      </w:pPr>
      <w:r>
        <w:t>Em tự hào không chỉ vì kết quả, mà vì hành trình thực hiện nó. Khi mới bắt đầu, em gần như chưa biết gì về Arduino hay mạch điều khiển robot. Em đã tự tìm tòi tài liệu tiếng Anh, xem video hướng dẫn, thử nghiệm hết lần này đến lần khác. Có những đêm em ngồi hàn mạch đến 1-2 giờ sáng, có lần em làm cháy cả board mạch vì cắm nhầm chân — nhưng em không bỏ cuộc. Sau 3 tháng, robot của em đã có thể tự động di chuyển, nhận diện vật cản và hoàn thành đường đua.</w:t>
      </w:r>
    </w:p>
    <w:p w14:paraId="1E2EB80D" w14:textId="77777777" w:rsidR="000018E1" w:rsidRDefault="00000000">
      <w:pPr>
        <w:spacing w:before="40" w:after="40"/>
        <w:ind w:left="283" w:right="170"/>
      </w:pPr>
      <w:r>
        <w:t xml:space="preserve">Trải nghiệm này liên quan trực tiếp đến ngành Kỹ thuật Điều khiển - Tự động hóa. Đó là một bài toán tự động hóa hoàn chỉnh: cảm biến thu thập dữ liệu → </w:t>
      </w:r>
      <w:r>
        <w:lastRenderedPageBreak/>
        <w:t>bộ điều khiển xử lý → cơ cấu chấp hành. Chính dự án này đã khẳng định em thực sự đam mê lĩnh vực tự động hóa và muốn phát triển xa hơn tại Bách Khoa — từ robot đơn giản đến những nhà máy thông minh, dây chuyền sản xuất tự động.</w:t>
      </w:r>
    </w:p>
    <w:p w14:paraId="0157925C" w14:textId="77777777" w:rsidR="000018E1" w:rsidRDefault="00000000">
      <w:pPr>
        <w:spacing w:before="160" w:after="160"/>
        <w:ind w:left="567" w:right="567"/>
      </w:pPr>
      <w:r>
        <w:rPr>
          <w:sz w:val="24"/>
        </w:rPr>
        <w:t xml:space="preserve">⭐ </w:t>
      </w:r>
      <w:r>
        <w:rPr>
          <w:b/>
          <w:i/>
          <w:color w:val="990000"/>
        </w:rPr>
        <w:t>ĐIỂM CỘNG: Câu chuyện "cháy board mạch" rất thật và gần gũi. Phân tích đúng cấu trúc hệ thống tự động (cảm biến → xử lý → chấp hành) — cho thấy HIỂU SÂU về ngành.</w:t>
      </w:r>
    </w:p>
    <w:p w14:paraId="1796796A" w14:textId="77777777" w:rsidR="000018E1" w:rsidRDefault="00000000">
      <w:pPr>
        <w:spacing w:before="120" w:after="120"/>
      </w:pPr>
      <w:r>
        <w:rPr>
          <w:color w:val="C8C8C8"/>
          <w:sz w:val="12"/>
        </w:rPr>
        <w:t>────────────────────────────────────────────────────────────────────────</w:t>
      </w:r>
    </w:p>
    <w:p w14:paraId="02BC8E83" w14:textId="77777777" w:rsidR="000018E1" w:rsidRDefault="00000000">
      <w:pPr>
        <w:spacing w:before="40" w:after="40"/>
      </w:pPr>
      <w:r>
        <w:rPr>
          <w:sz w:val="24"/>
        </w:rPr>
        <w:t xml:space="preserve">📌 </w:t>
      </w:r>
      <w:r>
        <w:rPr>
          <w:b/>
          <w:color w:val="003366"/>
        </w:rPr>
        <w:t>Câu 6: Điểm về tác phong, hình thức (3 điểm)</w:t>
      </w:r>
    </w:p>
    <w:p w14:paraId="16B3DCA5" w14:textId="77777777" w:rsidR="000018E1" w:rsidRDefault="00000000">
      <w:pPr>
        <w:spacing w:before="40"/>
      </w:pPr>
      <w:r>
        <w:rPr>
          <w:b/>
          <w:color w:val="990000"/>
          <w:sz w:val="26"/>
        </w:rPr>
        <w:t>📌 Được đánh giá XUYÊN SUỐT buổi phỏng vấn</w:t>
      </w:r>
    </w:p>
    <w:tbl>
      <w:tblPr>
        <w:tblStyle w:val="TableGrid"/>
        <w:tblW w:w="0" w:type="auto"/>
        <w:jc w:val="center"/>
        <w:tblLook w:val="04A0" w:firstRow="1" w:lastRow="0" w:firstColumn="1" w:lastColumn="0" w:noHBand="0" w:noVBand="1"/>
      </w:tblPr>
      <w:tblGrid>
        <w:gridCol w:w="1981"/>
        <w:gridCol w:w="4528"/>
        <w:gridCol w:w="3113"/>
      </w:tblGrid>
      <w:tr w:rsidR="000018E1" w14:paraId="51EA1884" w14:textId="77777777">
        <w:trPr>
          <w:jc w:val="center"/>
        </w:trPr>
        <w:tc>
          <w:tcPr>
            <w:tcW w:w="1984" w:type="dxa"/>
            <w:shd w:val="clear" w:color="auto" w:fill="003366"/>
          </w:tcPr>
          <w:p w14:paraId="0D2465C0" w14:textId="77777777" w:rsidR="000018E1" w:rsidRDefault="00000000">
            <w:pPr>
              <w:jc w:val="center"/>
            </w:pPr>
            <w:r>
              <w:rPr>
                <w:b/>
                <w:color w:val="FFFFFF"/>
                <w:sz w:val="26"/>
              </w:rPr>
              <w:t>Tiêu chí</w:t>
            </w:r>
          </w:p>
        </w:tc>
        <w:tc>
          <w:tcPr>
            <w:tcW w:w="4535" w:type="dxa"/>
            <w:shd w:val="clear" w:color="auto" w:fill="003366"/>
          </w:tcPr>
          <w:p w14:paraId="48602146" w14:textId="77777777" w:rsidR="000018E1" w:rsidRDefault="00000000">
            <w:pPr>
              <w:jc w:val="center"/>
            </w:pPr>
            <w:r>
              <w:rPr>
                <w:b/>
                <w:color w:val="FFFFFF"/>
                <w:sz w:val="26"/>
              </w:rPr>
              <w:t>Mô tả chi tiết</w:t>
            </w:r>
          </w:p>
        </w:tc>
        <w:tc>
          <w:tcPr>
            <w:tcW w:w="3118" w:type="dxa"/>
            <w:shd w:val="clear" w:color="auto" w:fill="003366"/>
          </w:tcPr>
          <w:p w14:paraId="2AE94433" w14:textId="77777777" w:rsidR="000018E1" w:rsidRDefault="00000000">
            <w:pPr>
              <w:jc w:val="center"/>
            </w:pPr>
            <w:r>
              <w:rPr>
                <w:b/>
                <w:color w:val="FFFFFF"/>
                <w:sz w:val="26"/>
              </w:rPr>
              <w:t>Tuyệt đối tránh</w:t>
            </w:r>
          </w:p>
        </w:tc>
      </w:tr>
      <w:tr w:rsidR="000018E1" w14:paraId="16C90124" w14:textId="77777777">
        <w:trPr>
          <w:jc w:val="center"/>
        </w:trPr>
        <w:tc>
          <w:tcPr>
            <w:tcW w:w="1984" w:type="dxa"/>
          </w:tcPr>
          <w:p w14:paraId="1CBB5E71" w14:textId="77777777" w:rsidR="000018E1" w:rsidRDefault="00000000">
            <w:pPr>
              <w:spacing w:line="288" w:lineRule="auto"/>
            </w:pPr>
            <w:r>
              <w:rPr>
                <w:b/>
                <w:sz w:val="26"/>
              </w:rPr>
              <w:t>👔 Trang phục</w:t>
            </w:r>
          </w:p>
        </w:tc>
        <w:tc>
          <w:tcPr>
            <w:tcW w:w="4535" w:type="dxa"/>
          </w:tcPr>
          <w:p w14:paraId="5B22CA66" w14:textId="77777777" w:rsidR="000018E1" w:rsidRDefault="00000000">
            <w:pPr>
              <w:spacing w:line="288" w:lineRule="auto"/>
            </w:pPr>
            <w:r>
              <w:rPr>
                <w:sz w:val="26"/>
              </w:rPr>
              <w:t>Áo sơ mi trắng/quần tối màu. Gọn gàng, lịch sự.</w:t>
            </w:r>
          </w:p>
        </w:tc>
        <w:tc>
          <w:tcPr>
            <w:tcW w:w="3118" w:type="dxa"/>
          </w:tcPr>
          <w:p w14:paraId="60BB917B" w14:textId="77777777" w:rsidR="000018E1" w:rsidRDefault="00000000">
            <w:pPr>
              <w:spacing w:line="288" w:lineRule="auto"/>
            </w:pPr>
            <w:r>
              <w:rPr>
                <w:sz w:val="26"/>
              </w:rPr>
              <w:t>Áo phông, quần jeans rách, dép lê</w:t>
            </w:r>
          </w:p>
        </w:tc>
      </w:tr>
      <w:tr w:rsidR="000018E1" w14:paraId="1C50114B" w14:textId="77777777">
        <w:trPr>
          <w:jc w:val="center"/>
        </w:trPr>
        <w:tc>
          <w:tcPr>
            <w:tcW w:w="1984" w:type="dxa"/>
          </w:tcPr>
          <w:p w14:paraId="383D734F" w14:textId="77777777" w:rsidR="000018E1" w:rsidRDefault="00000000">
            <w:pPr>
              <w:spacing w:line="288" w:lineRule="auto"/>
            </w:pPr>
            <w:r>
              <w:rPr>
                <w:b/>
                <w:sz w:val="26"/>
              </w:rPr>
              <w:t>🚶 Tác phong</w:t>
            </w:r>
          </w:p>
        </w:tc>
        <w:tc>
          <w:tcPr>
            <w:tcW w:w="4535" w:type="dxa"/>
          </w:tcPr>
          <w:p w14:paraId="287D5E24" w14:textId="77777777" w:rsidR="000018E1" w:rsidRDefault="00000000">
            <w:pPr>
              <w:spacing w:line="288" w:lineRule="auto"/>
            </w:pPr>
            <w:r>
              <w:rPr>
                <w:sz w:val="26"/>
              </w:rPr>
              <w:t>Bước vào tự tin, chào hỏi. Ngồi thẳng, mắt nhìn người đối diện.</w:t>
            </w:r>
          </w:p>
        </w:tc>
        <w:tc>
          <w:tcPr>
            <w:tcW w:w="3118" w:type="dxa"/>
          </w:tcPr>
          <w:p w14:paraId="6C9146A5" w14:textId="77777777" w:rsidR="000018E1" w:rsidRDefault="00000000">
            <w:pPr>
              <w:spacing w:line="288" w:lineRule="auto"/>
            </w:pPr>
            <w:r>
              <w:rPr>
                <w:sz w:val="26"/>
              </w:rPr>
              <w:t>Gãi đầu, nghịch tay, ngồi gù, đung đưa chân</w:t>
            </w:r>
          </w:p>
        </w:tc>
      </w:tr>
      <w:tr w:rsidR="000018E1" w14:paraId="2E0400C5" w14:textId="77777777">
        <w:trPr>
          <w:jc w:val="center"/>
        </w:trPr>
        <w:tc>
          <w:tcPr>
            <w:tcW w:w="1984" w:type="dxa"/>
          </w:tcPr>
          <w:p w14:paraId="46B42CB5" w14:textId="77777777" w:rsidR="000018E1" w:rsidRDefault="00000000">
            <w:pPr>
              <w:spacing w:line="288" w:lineRule="auto"/>
            </w:pPr>
            <w:r>
              <w:rPr>
                <w:b/>
                <w:sz w:val="26"/>
              </w:rPr>
              <w:t>🗣 Cách nói</w:t>
            </w:r>
          </w:p>
        </w:tc>
        <w:tc>
          <w:tcPr>
            <w:tcW w:w="4535" w:type="dxa"/>
          </w:tcPr>
          <w:p w14:paraId="0923FA04" w14:textId="77777777" w:rsidR="000018E1" w:rsidRDefault="00000000">
            <w:pPr>
              <w:spacing w:line="288" w:lineRule="auto"/>
            </w:pPr>
            <w:r>
              <w:rPr>
                <w:sz w:val="26"/>
              </w:rPr>
              <w:t>Nói to, rõ, rành mạch. Tốc độ vừa phải.</w:t>
            </w:r>
          </w:p>
        </w:tc>
        <w:tc>
          <w:tcPr>
            <w:tcW w:w="3118" w:type="dxa"/>
          </w:tcPr>
          <w:p w14:paraId="443B3243" w14:textId="77777777" w:rsidR="000018E1" w:rsidRDefault="00000000">
            <w:pPr>
              <w:spacing w:line="288" w:lineRule="auto"/>
            </w:pPr>
            <w:r>
              <w:rPr>
                <w:sz w:val="26"/>
              </w:rPr>
              <w:t>Nói nhỏ, "ờ... ừm...", nói quá nhanh, nuốt chữ</w:t>
            </w:r>
          </w:p>
        </w:tc>
      </w:tr>
      <w:tr w:rsidR="000018E1" w14:paraId="5DA1CD33" w14:textId="77777777">
        <w:trPr>
          <w:jc w:val="center"/>
        </w:trPr>
        <w:tc>
          <w:tcPr>
            <w:tcW w:w="1984" w:type="dxa"/>
          </w:tcPr>
          <w:p w14:paraId="6A9E4388" w14:textId="77777777" w:rsidR="000018E1" w:rsidRDefault="00000000">
            <w:pPr>
              <w:spacing w:line="288" w:lineRule="auto"/>
            </w:pPr>
            <w:r>
              <w:rPr>
                <w:b/>
                <w:sz w:val="26"/>
              </w:rPr>
              <w:t>😊 Thái độ</w:t>
            </w:r>
          </w:p>
        </w:tc>
        <w:tc>
          <w:tcPr>
            <w:tcW w:w="4535" w:type="dxa"/>
          </w:tcPr>
          <w:p w14:paraId="54919A90" w14:textId="77777777" w:rsidR="000018E1" w:rsidRDefault="00000000">
            <w:pPr>
              <w:spacing w:line="288" w:lineRule="auto"/>
            </w:pPr>
            <w:r>
              <w:rPr>
                <w:sz w:val="26"/>
              </w:rPr>
              <w:t>Tươi tắn, khiêm tốn, tự tin. Cảm ơn khi kết thúc.</w:t>
            </w:r>
          </w:p>
        </w:tc>
        <w:tc>
          <w:tcPr>
            <w:tcW w:w="3118" w:type="dxa"/>
          </w:tcPr>
          <w:p w14:paraId="70E35E33" w14:textId="77777777" w:rsidR="000018E1" w:rsidRDefault="00000000">
            <w:pPr>
              <w:spacing w:line="288" w:lineRule="auto"/>
            </w:pPr>
            <w:r>
              <w:rPr>
                <w:sz w:val="26"/>
              </w:rPr>
              <w:t>Mặt căng thẳng, phòng thủ, quá tự phụ</w:t>
            </w:r>
          </w:p>
        </w:tc>
      </w:tr>
    </w:tbl>
    <w:p w14:paraId="234A1557" w14:textId="77777777" w:rsidR="000018E1" w:rsidRDefault="000018E1"/>
    <w:p w14:paraId="6C216F16" w14:textId="77777777" w:rsidR="000018E1" w:rsidRDefault="00000000">
      <w:pPr>
        <w:spacing w:before="160" w:after="160"/>
        <w:ind w:left="567" w:right="567"/>
      </w:pPr>
      <w:r>
        <w:rPr>
          <w:sz w:val="24"/>
        </w:rPr>
        <w:t xml:space="preserve">⭐ </w:t>
      </w:r>
      <w:r>
        <w:rPr>
          <w:b/>
          <w:i/>
          <w:color w:val="990000"/>
        </w:rPr>
        <w:t>MẸO VÀNG: Tập đi bộ vào phòng, kéo ghế ngồi và chào hỏi trước gương ít nhất 5 lần. Ấn tượng đầu tiên được hình thành trong 7 giây!</w:t>
      </w:r>
    </w:p>
    <w:p w14:paraId="59AF9FF1" w14:textId="77777777" w:rsidR="000018E1" w:rsidRDefault="00000000">
      <w:pPr>
        <w:spacing w:before="120" w:after="120"/>
      </w:pPr>
      <w:r>
        <w:rPr>
          <w:color w:val="C8C8C8"/>
          <w:sz w:val="12"/>
        </w:rPr>
        <w:t>────────────────────────────────────────────────────────────────────────</w:t>
      </w:r>
    </w:p>
    <w:p w14:paraId="4197D19E" w14:textId="77777777" w:rsidR="000018E1" w:rsidRDefault="000018E1"/>
    <w:p w14:paraId="785177E8" w14:textId="77777777" w:rsidR="000018E1" w:rsidRDefault="00000000">
      <w:pPr>
        <w:spacing w:before="80" w:after="120"/>
        <w:jc w:val="center"/>
      </w:pPr>
      <w:r>
        <w:rPr>
          <w:b/>
          <w:color w:val="990000"/>
          <w:sz w:val="32"/>
        </w:rPr>
        <w:t>⚡ NHỮNG NGUYÊN TẮC VÀNG ⚡</w:t>
      </w:r>
    </w:p>
    <w:tbl>
      <w:tblPr>
        <w:tblStyle w:val="TableGrid"/>
        <w:tblW w:w="0" w:type="auto"/>
        <w:jc w:val="center"/>
        <w:tblLook w:val="04A0" w:firstRow="1" w:lastRow="0" w:firstColumn="1" w:lastColumn="0" w:noHBand="0" w:noVBand="1"/>
      </w:tblPr>
      <w:tblGrid>
        <w:gridCol w:w="850"/>
        <w:gridCol w:w="4703"/>
      </w:tblGrid>
      <w:tr w:rsidR="000018E1" w14:paraId="1E79629A" w14:textId="77777777">
        <w:trPr>
          <w:jc w:val="center"/>
        </w:trPr>
        <w:tc>
          <w:tcPr>
            <w:tcW w:w="850" w:type="dxa"/>
          </w:tcPr>
          <w:p w14:paraId="6871F37E" w14:textId="77777777" w:rsidR="000018E1" w:rsidRDefault="00000000">
            <w:pPr>
              <w:jc w:val="center"/>
            </w:pPr>
            <w:r>
              <w:rPr>
                <w:sz w:val="36"/>
              </w:rPr>
              <w:t>🥇</w:t>
            </w:r>
          </w:p>
        </w:tc>
        <w:tc>
          <w:tcPr>
            <w:tcW w:w="4703" w:type="dxa"/>
          </w:tcPr>
          <w:p w14:paraId="76971E7C" w14:textId="77777777" w:rsidR="000018E1" w:rsidRDefault="00000000">
            <w:r>
              <w:rPr>
                <w:b/>
                <w:color w:val="003366"/>
              </w:rPr>
              <w:t xml:space="preserve">TRUNG THỰC: </w:t>
            </w:r>
            <w:r>
              <w:rPr>
                <w:sz w:val="26"/>
              </w:rPr>
              <w:t>Đừng "bốc phét" — hội đồng đã phỏng vấn hàng trăm ứng viên, họ biết bạn có nói thật không.</w:t>
            </w:r>
          </w:p>
        </w:tc>
      </w:tr>
      <w:tr w:rsidR="000018E1" w14:paraId="0C1064ED" w14:textId="77777777">
        <w:trPr>
          <w:jc w:val="center"/>
        </w:trPr>
        <w:tc>
          <w:tcPr>
            <w:tcW w:w="850" w:type="dxa"/>
          </w:tcPr>
          <w:p w14:paraId="31C8629F" w14:textId="77777777" w:rsidR="000018E1" w:rsidRDefault="00000000">
            <w:pPr>
              <w:jc w:val="center"/>
            </w:pPr>
            <w:r>
              <w:rPr>
                <w:sz w:val="36"/>
              </w:rPr>
              <w:t>🥇</w:t>
            </w:r>
          </w:p>
        </w:tc>
        <w:tc>
          <w:tcPr>
            <w:tcW w:w="4703" w:type="dxa"/>
          </w:tcPr>
          <w:p w14:paraId="6F7C3BD6" w14:textId="77777777" w:rsidR="000018E1" w:rsidRDefault="00000000">
            <w:r>
              <w:rPr>
                <w:b/>
                <w:color w:val="003366"/>
              </w:rPr>
              <w:t xml:space="preserve">THỐNG NHẤT: </w:t>
            </w:r>
            <w:r>
              <w:rPr>
                <w:sz w:val="26"/>
              </w:rPr>
              <w:t xml:space="preserve">Các câu trả lời phải xoay quanh cùng một con người bạn. Nếu </w:t>
            </w:r>
            <w:r>
              <w:rPr>
                <w:sz w:val="26"/>
              </w:rPr>
              <w:lastRenderedPageBreak/>
              <w:t>câu 1 nói mình nhẫn nại, câu 5 đừng kể về sự bốc đồng.</w:t>
            </w:r>
          </w:p>
        </w:tc>
      </w:tr>
      <w:tr w:rsidR="000018E1" w14:paraId="337C0E62" w14:textId="77777777">
        <w:trPr>
          <w:jc w:val="center"/>
        </w:trPr>
        <w:tc>
          <w:tcPr>
            <w:tcW w:w="850" w:type="dxa"/>
          </w:tcPr>
          <w:p w14:paraId="6BFC8607" w14:textId="77777777" w:rsidR="000018E1" w:rsidRDefault="00000000">
            <w:pPr>
              <w:jc w:val="center"/>
            </w:pPr>
            <w:r>
              <w:rPr>
                <w:sz w:val="36"/>
              </w:rPr>
              <w:lastRenderedPageBreak/>
              <w:t>🥇</w:t>
            </w:r>
          </w:p>
        </w:tc>
        <w:tc>
          <w:tcPr>
            <w:tcW w:w="4703" w:type="dxa"/>
          </w:tcPr>
          <w:p w14:paraId="51AEA1A5" w14:textId="77777777" w:rsidR="000018E1" w:rsidRDefault="00000000">
            <w:r>
              <w:rPr>
                <w:b/>
                <w:color w:val="003366"/>
              </w:rPr>
              <w:t xml:space="preserve">XỬ LÝ FOLLOW-UP: </w:t>
            </w:r>
            <w:r>
              <w:rPr>
                <w:sz w:val="26"/>
              </w:rPr>
              <w:t>Bị hỏi sâu → hít một hơi, nói "Dạ, đó là câu hỏi hay. Em xin phép suy nghĩ một chút ạ".</w:t>
            </w:r>
          </w:p>
        </w:tc>
      </w:tr>
      <w:tr w:rsidR="000018E1" w14:paraId="1003C905" w14:textId="77777777">
        <w:trPr>
          <w:jc w:val="center"/>
        </w:trPr>
        <w:tc>
          <w:tcPr>
            <w:tcW w:w="850" w:type="dxa"/>
          </w:tcPr>
          <w:p w14:paraId="39409E78" w14:textId="77777777" w:rsidR="000018E1" w:rsidRDefault="00000000">
            <w:pPr>
              <w:jc w:val="center"/>
            </w:pPr>
            <w:r>
              <w:rPr>
                <w:sz w:val="36"/>
              </w:rPr>
              <w:t>🥇</w:t>
            </w:r>
          </w:p>
        </w:tc>
        <w:tc>
          <w:tcPr>
            <w:tcW w:w="4703" w:type="dxa"/>
          </w:tcPr>
          <w:p w14:paraId="7F0C2566" w14:textId="77777777" w:rsidR="000018E1" w:rsidRDefault="00000000">
            <w:r>
              <w:rPr>
                <w:b/>
                <w:color w:val="003366"/>
              </w:rPr>
              <w:t xml:space="preserve">KHÔNG BIẾT = KHÔNG NÓI: </w:t>
            </w:r>
            <w:r>
              <w:rPr>
                <w:sz w:val="26"/>
              </w:rPr>
              <w:t>"Em chưa tìm hiểu kỹ về vấn đề này ạ" vẫn tốt hơn nhiều so với nói sai.</w:t>
            </w:r>
          </w:p>
        </w:tc>
      </w:tr>
      <w:tr w:rsidR="000018E1" w14:paraId="35E326FC" w14:textId="77777777">
        <w:trPr>
          <w:jc w:val="center"/>
        </w:trPr>
        <w:tc>
          <w:tcPr>
            <w:tcW w:w="850" w:type="dxa"/>
          </w:tcPr>
          <w:p w14:paraId="7C438E2B" w14:textId="77777777" w:rsidR="000018E1" w:rsidRDefault="00000000">
            <w:pPr>
              <w:jc w:val="center"/>
            </w:pPr>
            <w:r>
              <w:rPr>
                <w:sz w:val="36"/>
              </w:rPr>
              <w:t>🥇</w:t>
            </w:r>
          </w:p>
        </w:tc>
        <w:tc>
          <w:tcPr>
            <w:tcW w:w="4703" w:type="dxa"/>
          </w:tcPr>
          <w:p w14:paraId="46B20128" w14:textId="77777777" w:rsidR="000018E1" w:rsidRDefault="00000000">
            <w:r>
              <w:rPr>
                <w:b/>
                <w:color w:val="003366"/>
              </w:rPr>
              <w:t xml:space="preserve">NGÔN NGỮ CƠ THỂ: </w:t>
            </w:r>
            <w:r>
              <w:rPr>
                <w:sz w:val="26"/>
              </w:rPr>
              <w:t>Mỉm cười, nghiêng đầu khi lắng nghe, gật đầu khi hiểu ý — tạo hình ảnh cởi mở và dễ chịu.</w:t>
            </w:r>
          </w:p>
        </w:tc>
      </w:tr>
      <w:tr w:rsidR="000018E1" w14:paraId="5D605786" w14:textId="77777777">
        <w:trPr>
          <w:jc w:val="center"/>
        </w:trPr>
        <w:tc>
          <w:tcPr>
            <w:tcW w:w="850" w:type="dxa"/>
          </w:tcPr>
          <w:p w14:paraId="665B6803" w14:textId="77777777" w:rsidR="000018E1" w:rsidRDefault="00000000">
            <w:pPr>
              <w:jc w:val="center"/>
            </w:pPr>
            <w:r>
              <w:rPr>
                <w:sz w:val="36"/>
              </w:rPr>
              <w:t>🥇</w:t>
            </w:r>
          </w:p>
        </w:tc>
        <w:tc>
          <w:tcPr>
            <w:tcW w:w="4703" w:type="dxa"/>
          </w:tcPr>
          <w:p w14:paraId="5BB22C74" w14:textId="77777777" w:rsidR="000018E1" w:rsidRDefault="00000000">
            <w:r>
              <w:rPr>
                <w:b/>
                <w:color w:val="003366"/>
              </w:rPr>
              <w:t xml:space="preserve">KẾT THÚC ẤN TƯỢNG: </w:t>
            </w:r>
            <w:r>
              <w:rPr>
                <w:sz w:val="26"/>
              </w:rPr>
              <w:t>"Em cảm ơn quý thầy cô đã dành thời gian phỏng vấn. Dù kết quả thế nào, em cũng rất trân trọng cơ hội này."</w:t>
            </w:r>
          </w:p>
        </w:tc>
      </w:tr>
    </w:tbl>
    <w:p w14:paraId="540A9369" w14:textId="77777777" w:rsidR="000018E1" w:rsidRDefault="000018E1"/>
    <w:p w14:paraId="34C5F3EB" w14:textId="77777777" w:rsidR="000018E1" w:rsidRDefault="00000000">
      <w:pPr>
        <w:spacing w:before="200" w:after="0"/>
        <w:jc w:val="center"/>
      </w:pPr>
      <w:r>
        <w:rPr>
          <w:color w:val="646464"/>
          <w:sz w:val="8"/>
        </w:rPr>
        <w:t>──────────────────────────────────────────────────</w:t>
      </w:r>
    </w:p>
    <w:p w14:paraId="292B50DE" w14:textId="77777777" w:rsidR="000018E1" w:rsidRDefault="00000000">
      <w:pPr>
        <w:spacing w:before="40"/>
        <w:jc w:val="center"/>
      </w:pPr>
      <w:r>
        <w:rPr>
          <w:b/>
          <w:color w:val="006432"/>
        </w:rPr>
        <w:t>Chúc Vũ Thành Nam tự tin và thành công!</w:t>
      </w:r>
    </w:p>
    <w:p w14:paraId="7DCA2DF6" w14:textId="77777777" w:rsidR="000018E1" w:rsidRDefault="00000000">
      <w:pPr>
        <w:jc w:val="center"/>
      </w:pPr>
      <w:r>
        <w:rPr>
          <w:b/>
          <w:color w:val="990000"/>
          <w:sz w:val="32"/>
        </w:rPr>
        <w:t>💪 Bách Khoa đang chờ bạn! 💪</w:t>
      </w:r>
    </w:p>
    <w:sectPr w:rsidR="000018E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437041">
    <w:abstractNumId w:val="8"/>
  </w:num>
  <w:num w:numId="2" w16cid:durableId="1244949010">
    <w:abstractNumId w:val="6"/>
  </w:num>
  <w:num w:numId="3" w16cid:durableId="385421075">
    <w:abstractNumId w:val="5"/>
  </w:num>
  <w:num w:numId="4" w16cid:durableId="1811708355">
    <w:abstractNumId w:val="4"/>
  </w:num>
  <w:num w:numId="5" w16cid:durableId="2101487983">
    <w:abstractNumId w:val="7"/>
  </w:num>
  <w:num w:numId="6" w16cid:durableId="1573811069">
    <w:abstractNumId w:val="3"/>
  </w:num>
  <w:num w:numId="7" w16cid:durableId="855657248">
    <w:abstractNumId w:val="2"/>
  </w:num>
  <w:num w:numId="8" w16cid:durableId="1785073148">
    <w:abstractNumId w:val="1"/>
  </w:num>
  <w:num w:numId="9" w16cid:durableId="228154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E1"/>
    <w:rsid w:val="00034616"/>
    <w:rsid w:val="0006063C"/>
    <w:rsid w:val="0015074B"/>
    <w:rsid w:val="0029639D"/>
    <w:rsid w:val="00326F90"/>
    <w:rsid w:val="00784B10"/>
    <w:rsid w:val="00784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91435"/>
  <w14:defaultImageDpi w14:val="300"/>
  <w15:docId w15:val="{0C2BB6F1-0ED8-49E6-AC83-AF317481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HOATHANG</cp:lastModifiedBy>
  <cp:revision>2</cp:revision>
  <dcterms:created xsi:type="dcterms:W3CDTF">2013-12-23T23:15:00Z</dcterms:created>
  <dcterms:modified xsi:type="dcterms:W3CDTF">2026-06-19T13:16:00Z</dcterms:modified>
  <cp:category/>
</cp:coreProperties>
</file>